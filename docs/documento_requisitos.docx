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sz w:val="40"/>
        </w:rPr>
        <w:t>Documento de Requisitos - Sistema CONTEX</w:t>
      </w:r>
    </w:p>
    <w:p>
      <w:pPr>
        <w:pStyle w:val="Heading1"/>
      </w:pPr>
      <w:r>
        <w:t>1. Introdução</w:t>
      </w:r>
    </w:p>
    <w:p>
      <w:r>
        <w:t>Este documento descreve os requisitos funcionais e não funcionais do Sistema de Gestão Financeira Pessoal. O sistema é desenvolvido em PHP usando o framework CodeIgniter e MySQL como banco de dados.</w:t>
      </w:r>
    </w:p>
    <w:p>
      <w:pPr>
        <w:pStyle w:val="Heading1"/>
      </w:pPr>
      <w:r>
        <w:t>2. Visão Geral do Sistema</w:t>
      </w:r>
    </w:p>
    <w:p>
      <w:r>
        <w:t>O sistema é uma aplicação web para gestão financeira pessoal que permite aos usuários controlar suas finanças através de lançamentos de receitas e despesas, gerenciamento de cartões de crédito, faturas, clientes, produtos, serviços e ordens de serviço.</w:t>
      </w:r>
    </w:p>
    <w:p>
      <w:pPr>
        <w:pStyle w:val="Heading1"/>
      </w:pPr>
      <w:r>
        <w:t>3. Arquitetura do Sistema</w:t>
      </w:r>
    </w:p>
    <w:p>
      <w:pPr>
        <w:pStyle w:val="Heading2"/>
      </w:pPr>
      <w:r>
        <w:t>3.1 Tecnologias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Tecnologia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CodeIgniter 3.x</w:t>
            </w:r>
          </w:p>
        </w:tc>
      </w:tr>
      <w:tr>
        <w:tc>
          <w:tcPr>
            <w:tcW w:type="dxa" w:w="4320"/>
          </w:tcPr>
          <w:p>
            <w:r>
              <w:t>Linguagem</w:t>
            </w:r>
          </w:p>
        </w:tc>
        <w:tc>
          <w:tcPr>
            <w:tcW w:type="dxa" w:w="4320"/>
          </w:tcPr>
          <w:p>
            <w:r>
              <w:t>PHP 7.x+</w:t>
            </w:r>
          </w:p>
        </w:tc>
      </w:tr>
      <w:tr>
        <w:tc>
          <w:tcPr>
            <w:tcW w:type="dxa" w:w="4320"/>
          </w:tcPr>
          <w:p>
            <w:r>
              <w:t>Banco de Dados</w:t>
            </w:r>
          </w:p>
        </w:tc>
        <w:tc>
          <w:tcPr>
            <w:tcW w:type="dxa" w:w="4320"/>
          </w:tcPr>
          <w:p>
            <w:r>
              <w:t>MySQL/MariaDB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HTML5, CSS3, JavaScript, jQuery</w:t>
            </w:r>
          </w:p>
        </w:tc>
      </w:tr>
      <w:tr>
        <w:tc>
          <w:tcPr>
            <w:tcW w:type="dxa" w:w="4320"/>
          </w:tcPr>
          <w:p>
            <w:r>
              <w:t>UI Framework</w:t>
            </w:r>
          </w:p>
        </w:tc>
        <w:tc>
          <w:tcPr>
            <w:tcW w:type="dxa" w:w="4320"/>
          </w:tcPr>
          <w:p>
            <w:r>
              <w:t>Bootstrap, Font Awesome</w:t>
            </w:r>
          </w:p>
        </w:tc>
      </w:tr>
      <w:tr>
        <w:tc>
          <w:tcPr>
            <w:tcW w:type="dxa" w:w="4320"/>
          </w:tcPr>
          <w:p>
            <w:r>
              <w:t>Charts</w:t>
            </w:r>
          </w:p>
        </w:tc>
        <w:tc>
          <w:tcPr>
            <w:tcW w:type="dxa" w:w="4320"/>
          </w:tcPr>
          <w:p>
            <w:r>
              <w:t>Chart.js</w:t>
            </w:r>
          </w:p>
        </w:tc>
      </w:tr>
      <w:tr>
        <w:tc>
          <w:tcPr>
            <w:tcW w:type="dxa" w:w="4320"/>
          </w:tcPr>
          <w:p>
            <w:r>
              <w:t>PDF Generation</w:t>
            </w:r>
          </w:p>
        </w:tc>
        <w:tc>
          <w:tcPr>
            <w:tcW w:type="dxa" w:w="4320"/>
          </w:tcPr>
          <w:p>
            <w:r>
              <w:t>MPDF</w:t>
            </w:r>
          </w:p>
        </w:tc>
      </w:tr>
      <w:tr>
        <w:tc>
          <w:tcPr>
            <w:tcW w:type="dxa" w:w="4320"/>
          </w:tcPr>
          <w:p>
            <w:r>
              <w:t>Session Management</w:t>
            </w:r>
          </w:p>
        </w:tc>
        <w:tc>
          <w:tcPr>
            <w:tcW w:type="dxa" w:w="4320"/>
          </w:tcPr>
          <w:p>
            <w:r>
              <w:t>Database Sessions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Custom Authentication</w:t>
            </w:r>
          </w:p>
        </w:tc>
      </w:tr>
      <w:tr>
        <w:tc>
          <w:tcPr>
            <w:tcW w:type="dxa" w:w="4320"/>
          </w:tcPr>
          <w:p>
            <w:r>
              <w:t>File Upload</w:t>
            </w:r>
          </w:p>
        </w:tc>
        <w:tc>
          <w:tcPr>
            <w:tcW w:type="dxa" w:w="4320"/>
          </w:tcPr>
          <w:p>
            <w:r>
              <w:t>CodeIgniter Upload Library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jQuery Validate, CodeIgniter Form Validation</w:t>
            </w:r>
          </w:p>
        </w:tc>
      </w:tr>
    </w:tbl>
    <w:p>
      <w:pPr>
        <w:pStyle w:val="Heading2"/>
      </w:pPr>
      <w:r>
        <w:t>3.2 Estrutura de Diretórios</w:t>
      </w:r>
    </w:p>
    <w:p>
      <w:r>
        <w:t>O sistema segue a estrutura padrão do CodeIgniter com diretórios específicos para cada módulo:</w:t>
      </w:r>
    </w:p>
    <w:p>
      <w:r>
        <w:br/>
        <w:t>application/</w:t>
        <w:br/>
        <w:t>├── config/          # Arquivos de configuração</w:t>
        <w:br/>
        <w:t>├── controllers/     # Controladores (Clientes, Produtos, OS, Financeiro)</w:t>
        <w:br/>
        <w:t>├── models/          # Modelos de dados</w:t>
        <w:br/>
        <w:t>├── views/           # Templates das páginas</w:t>
        <w:br/>
        <w:t>├── helpers/         # Funções auxiliares</w:t>
        <w:br/>
        <w:t>└── libraries/       # Bibliotecas customizadas</w:t>
        <w:br/>
        <w:br/>
        <w:t>assets/              # Arquivos estáticos (CSS, JS, imagens)</w:t>
        <w:br/>
        <w:t>system/              # Core do CodeIgniter</w:t>
        <w:br/>
        <w:t>docs/                # Documentação e scripts SQL</w:t>
        <w:br/>
      </w:r>
    </w:p>
    <w:p>
      <w:pPr>
        <w:pStyle w:val="Heading1"/>
      </w:pPr>
      <w:r>
        <w:t>4. Módulos do Sistema</w:t>
      </w:r>
    </w:p>
    <w:p>
      <w:pPr>
        <w:pStyle w:val="Heading2"/>
      </w:pPr>
      <w:r>
        <w:t>4.1 Módulo de Usuários</w:t>
      </w:r>
    </w:p>
    <w:p>
      <w:r>
        <w:t>Gerencia usuários do sistema com diferentes níveis de permissão e controle de acesso.</w:t>
      </w:r>
    </w:p>
    <w:p>
      <w:pPr>
        <w:pStyle w:val="Heading3"/>
      </w:pPr>
      <w:r>
        <w:t>4.1.1 Cadastro de Usuários</w:t>
      </w:r>
    </w:p>
    <w:p>
      <w:r>
        <w:rPr>
          <w:b/>
        </w:rPr>
        <w:t>RF-001:</w:t>
      </w:r>
      <w:r>
        <w:t xml:space="preserve"> Sistema deve permitir cadastro de usuários com os campos: nome, RG, CPF (único), email (único), telefone, celular, senha, rua, número, bairro, cidade, estado, CEP</w:t>
        <w:br/>
      </w:r>
      <w:r>
        <w:rPr>
          <w:b/>
        </w:rPr>
        <w:t>RF-002:</w:t>
      </w:r>
      <w:r>
        <w:t xml:space="preserve"> Validação obrigatória de CPF válido e único no sistema</w:t>
        <w:br/>
      </w:r>
      <w:r>
        <w:rPr>
          <w:b/>
        </w:rPr>
        <w:t>RF-003:</w:t>
      </w:r>
      <w:r>
        <w:t xml:space="preserve"> Validação obrigatória de email válido e único no sistema</w:t>
        <w:br/>
      </w:r>
      <w:r>
        <w:rPr>
          <w:b/>
        </w:rPr>
        <w:t>RF-004:</w:t>
      </w:r>
      <w:r>
        <w:t xml:space="preserve"> Senha deve ter mínimo 6 caracteres e ser criptografada com hash seguro</w:t>
        <w:br/>
      </w:r>
      <w:r>
        <w:rPr>
          <w:b/>
        </w:rPr>
        <w:t>RF-005:</w:t>
      </w:r>
      <w:r>
        <w:t xml:space="preserve"> Usuário deve ser vinculado obrigatoriamente a uma permissão/perfil</w:t>
        <w:br/>
      </w:r>
      <w:r>
        <w:rPr>
          <w:b/>
        </w:rPr>
        <w:t>RF-006:</w:t>
      </w:r>
      <w:r>
        <w:t xml:space="preserve"> Status inicial do usuário deve ser ativo (situacao = 1)</w:t>
        <w:br/>
      </w:r>
      <w:r>
        <w:rPr>
          <w:b/>
        </w:rPr>
        <w:t>RF-007:</w:t>
      </w:r>
      <w:r>
        <w:t xml:space="preserve"> Data de cadastro deve ser registrada automaticamente</w:t>
      </w:r>
    </w:p>
    <w:p>
      <w:pPr>
        <w:pStyle w:val="Heading3"/>
      </w:pPr>
      <w:r>
        <w:t>4.1.2 Autenticação e Segurança</w:t>
      </w:r>
    </w:p>
    <w:p>
      <w:r>
        <w:rPr>
          <w:b/>
        </w:rPr>
        <w:t>RF-008:</w:t>
      </w:r>
      <w:r>
        <w:t xml:space="preserve"> Sistema deve validar login com email/CPF e senha</w:t>
        <w:br/>
      </w:r>
      <w:r>
        <w:rPr>
          <w:b/>
        </w:rPr>
        <w:t>RF-009:</w:t>
      </w:r>
      <w:r>
        <w:t xml:space="preserve"> Sessão deve expirar após 2 horas de inatividade</w:t>
        <w:br/>
      </w:r>
      <w:r>
        <w:rPr>
          <w:b/>
        </w:rPr>
        <w:t>RF-010:</w:t>
      </w:r>
      <w:r>
        <w:t xml:space="preserve"> Bloqueio automático após 3 tentativas de login fracassadas</w:t>
        <w:br/>
      </w:r>
      <w:r>
        <w:rPr>
          <w:b/>
        </w:rPr>
        <w:t>RF-011:</w:t>
      </w:r>
      <w:r>
        <w:t xml:space="preserve"> Controle de acesso baseado em permissões por módulo</w:t>
        <w:br/>
      </w:r>
      <w:r>
        <w:rPr>
          <w:b/>
        </w:rPr>
        <w:t>RF-012:</w:t>
      </w:r>
      <w:r>
        <w:t xml:space="preserve"> Usuário administrador pode gerenciar todos os módulos</w:t>
        <w:br/>
      </w:r>
      <w:r>
        <w:rPr>
          <w:b/>
        </w:rPr>
        <w:t>RF-013:</w:t>
      </w:r>
      <w:r>
        <w:t xml:space="preserve"> Logout deve destruir completamente a sessão</w:t>
      </w:r>
    </w:p>
    <w:p>
      <w:pPr>
        <w:pStyle w:val="Heading3"/>
      </w:pPr>
      <w:r>
        <w:t>4.1.3 Controle de Permissões</w:t>
      </w:r>
    </w:p>
    <w:p>
      <w:r>
        <w:rPr>
          <w:b/>
        </w:rPr>
        <w:t>RF-014:</w:t>
      </w:r>
      <w:r>
        <w:t xml:space="preserve"> Sistema deve ter perfis pré-definidos (Administrador) com permissões específicas</w:t>
        <w:br/>
      </w:r>
      <w:r>
        <w:rPr>
          <w:b/>
        </w:rPr>
        <w:t>RF-015:</w:t>
      </w:r>
      <w:r>
        <w:t xml:space="preserve"> Cada módulo deve ter permissões granulares: visualizar (v), adicionar (a), editar (e), excluir (d)</w:t>
        <w:br/>
      </w:r>
      <w:r>
        <w:rPr>
          <w:b/>
        </w:rPr>
        <w:t>RF-016:</w:t>
      </w:r>
      <w:r>
        <w:t xml:space="preserve"> Permissões devem ser armazenadas como array serializado no banco</w:t>
        <w:br/>
      </w:r>
      <w:r>
        <w:rPr>
          <w:b/>
        </w:rPr>
        <w:t>RF-017:</w:t>
      </w:r>
      <w:r>
        <w:t xml:space="preserve"> Verificação de permissões deve ocorrer em cada action do controller</w:t>
        <w:br/>
      </w:r>
      <w:r>
        <w:rPr>
          <w:b/>
        </w:rPr>
        <w:t>RF-018:</w:t>
      </w:r>
      <w:r>
        <w:t xml:space="preserve"> Usuários sem permissão devem ser redirecionados com mensagem de erro</w:t>
      </w:r>
    </w:p>
    <w:p>
      <w:pPr>
        <w:pStyle w:val="Heading2"/>
      </w:pPr>
      <w:r>
        <w:t>4.2 Módulo Financeiro</w:t>
      </w:r>
    </w:p>
    <w:p>
      <w:r>
        <w:t>Núcleo do sistema responsável pelo controle financeiro pessoal.</w:t>
      </w:r>
    </w:p>
    <w:p>
      <w:pPr>
        <w:pStyle w:val="Heading3"/>
      </w:pPr>
      <w:r>
        <w:t>4.2.1 Lançamentos Financeiros</w:t>
      </w:r>
    </w:p>
    <w:p>
      <w:r>
        <w:rPr>
          <w:b/>
        </w:rPr>
        <w:t>RF-019:</w:t>
      </w:r>
      <w:r>
        <w:t xml:space="preserve"> Sistema deve permitir registrar lançamentos com campos obrigatórios: descricao (varchar 255, não vazio), valor (decimal 10,2, != 0), data_lancamento (date), tipo (tinyint 1=entrada/2=saída), id_usuario (int, preenchido automaticamente)</w:t>
        <w:br/>
      </w:r>
      <w:r>
        <w:rPr>
          <w:b/>
        </w:rPr>
        <w:t>RF-020:</w:t>
      </w:r>
      <w:r>
        <w:t xml:space="preserve"> Campos opcionais: data_pagamento (date), cliente_fornecedor (varchar 255), forma_pgto (int), baixado (tinyint, default 0), oculto (tinyint, default 0), observacoes (text)</w:t>
        <w:br/>
      </w:r>
      <w:r>
        <w:rPr>
          <w:b/>
        </w:rPr>
        <w:t>RF-021:</w:t>
      </w:r>
      <w:r>
        <w:t xml:space="preserve"> Validação obrigatória: descricao.trim() não vazio, valor != 0, data_lancamento válida, tipo em (1,2), id_usuario = session user ID</w:t>
        <w:br/>
      </w:r>
      <w:r>
        <w:rPr>
          <w:b/>
        </w:rPr>
        <w:t>RF-022:</w:t>
      </w:r>
      <w:r>
        <w:t xml:space="preserve"> Validação condicional: se baixado=1 então data_pagamento deve ser preenchida; se data_pagamento informada então deve ser &gt;= data_lancamento</w:t>
        <w:br/>
      </w:r>
      <w:r>
        <w:rPr>
          <w:b/>
        </w:rPr>
        <w:t>RF-023:</w:t>
      </w:r>
      <w:r>
        <w:t xml:space="preserve"> Validação de formato: valor deve aceitar apenas números decimais válidos (ex: 123.45 ou 123,45); data deve estar no formato DD/MM/YYYY</w:t>
        <w:br/>
      </w:r>
      <w:r>
        <w:rPr>
          <w:b/>
        </w:rPr>
        <w:t>RF-024:</w:t>
      </w:r>
      <w:r>
        <w:t xml:space="preserve"> Campo baixado deve controlar status: 0=pendente (não afeta saldo), 1=pago (afeta saldo); campo oculto: 0=visível, 1=oculto da visualização padrão</w:t>
        <w:br/>
      </w:r>
      <w:r>
        <w:rPr>
          <w:b/>
        </w:rPr>
        <w:t>RF-025:</w:t>
      </w:r>
      <w:r>
        <w:t xml:space="preserve"> Sistema deve calcular saldo total: SELECT SUM(CASE WHEN baixado=1 THEN valor ELSE 0 END) FROM lancamentos WHERE id_usuario = ? AND oculto = 0</w:t>
        <w:br/>
      </w:r>
      <w:r>
        <w:rPr>
          <w:b/>
        </w:rPr>
        <w:t>RF-026:</w:t>
      </w:r>
      <w:r>
        <w:t xml:space="preserve"> Sistema deve calcular saldos parciais: entradas (SUM valor WHERE tipo=1 AND baixado=1), saidas (SUM valor WHERE tipo=2 AND baixado=1), pendentes (SUM valor WHERE baixado=0)</w:t>
        <w:br/>
      </w:r>
      <w:r>
        <w:rPr>
          <w:b/>
        </w:rPr>
        <w:t>RF-027:</w:t>
      </w:r>
      <w:r>
        <w:t xml:space="preserve"> Filtros devem incluir: periodo (3dias/5dias/7dias/15dias/30dias/60dias/90dias/especifico/mensal), status (pendente/efetivado/todos), tipo (entrada/saida/todos), dataInicial/dataFinal para periodo especifico</w:t>
        <w:br/>
      </w:r>
      <w:r>
        <w:rPr>
          <w:b/>
        </w:rPr>
        <w:t>RF-028:</w:t>
      </w:r>
      <w:r>
        <w:t xml:space="preserve"> Pesquisa deve funcionar por: descricao LIKE "%%term%%" OR cliente_fornecedor LIKE "%%term%%" OR observacoes LIKE "%%term%%"</w:t>
        <w:br/>
      </w:r>
      <w:r>
        <w:rPr>
          <w:b/>
        </w:rPr>
        <w:t>RF-029:</w:t>
      </w:r>
      <w:r>
        <w:t xml:space="preserve"> Sistema deve exibir lista paginada (30 registros por página) ordenada por data_lancamento DESC, id_lancamento DESC</w:t>
        <w:br/>
      </w:r>
      <w:r>
        <w:rPr>
          <w:b/>
        </w:rPr>
        <w:t>RF-030:</w:t>
      </w:r>
      <w:r>
        <w:t xml:space="preserve"> Auto-complete deve funcionar para campos descricao e cliente_fornecedor, retornando valores únicos dos últimos 100 lançamentos do usuário</w:t>
        <w:br/>
      </w:r>
      <w:r>
        <w:rPr>
          <w:b/>
        </w:rPr>
        <w:t>RF-031:</w:t>
      </w:r>
      <w:r>
        <w:t xml:space="preserve"> Exclusão deve ser lógica: UPDATE lancamentos SET status = 0 WHERE id_lancamento = ? AND id_usuario = ?</w:t>
        <w:br/>
      </w:r>
      <w:r>
        <w:rPr>
          <w:b/>
        </w:rPr>
        <w:t>RF-032:</w:t>
      </w:r>
      <w:r>
        <w:t xml:space="preserve"> Validação de edição: usuário só pode editar seus próprios lançamentos; lançamentos já baixados podem ter data_pagamento alterada mas não valor</w:t>
        <w:br/>
      </w:r>
      <w:r>
        <w:rPr>
          <w:b/>
        </w:rPr>
        <w:t>RF-033:</w:t>
      </w:r>
      <w:r>
        <w:t xml:space="preserve"> Sistema deve permitir cópia de lançamentos: duplicar registro alterando apenas data_lancamento</w:t>
        <w:br/>
      </w:r>
      <w:r>
        <w:rPr>
          <w:b/>
        </w:rPr>
        <w:t>RF-034:</w:t>
      </w:r>
      <w:r>
        <w:t xml:space="preserve"> Campo cliente_fornecedor deve ser usado para agrupar lançamentos similares e gerar relatórios por fornecedor/cliente</w:t>
      </w:r>
    </w:p>
    <w:p>
      <w:pPr>
        <w:pStyle w:val="Heading3"/>
      </w:pPr>
      <w:r>
        <w:t>4.2.2 Cartões de Crédito</w:t>
      </w:r>
    </w:p>
    <w:p>
      <w:r>
        <w:rPr>
          <w:b/>
        </w:rPr>
        <w:t>RF-035:</w:t>
      </w:r>
      <w:r>
        <w:t xml:space="preserve"> Sistema deve permitir cadastro de cartões com campos obrigatórios: bandeira (varchar 45), numero (varchar 255, criptografado), dia_vencimento (int 1-31), id_usuario (int, preenchido automaticamente)</w:t>
        <w:br/>
      </w:r>
      <w:r>
        <w:rPr>
          <w:b/>
        </w:rPr>
        <w:t>RF-036:</w:t>
      </w:r>
      <w:r>
        <w:t xml:space="preserve"> Campos opcionais: validade (varchar 10), limite (decimal 10,2), apelido (varchar 45), status (tinyint, default 1), id_usuario_titular (int), adicional (tinyint, default 0)</w:t>
        <w:br/>
      </w:r>
      <w:r>
        <w:rPr>
          <w:b/>
        </w:rPr>
        <w:t>RF-037:</w:t>
      </w:r>
      <w:r>
        <w:t xml:space="preserve"> Validação obrigatória: bandeira não vazia, numero com 13-19 dígitos, dia_vencimento entre 1-31, id_usuario = session user ID</w:t>
        <w:br/>
      </w:r>
      <w:r>
        <w:rPr>
          <w:b/>
        </w:rPr>
        <w:t>RF-038:</w:t>
      </w:r>
      <w:r>
        <w:t xml:space="preserve"> Criptografia: numero deve ser criptografado usando encriptar() antes de salvar no banco</w:t>
        <w:br/>
      </w:r>
      <w:r>
        <w:rPr>
          <w:b/>
        </w:rPr>
        <w:t>RF-039:</w:t>
      </w:r>
      <w:r>
        <w:t xml:space="preserve"> Validação de formato: numero deve aceitar apenas números, mínimo 13 máximo 19 dígitos</w:t>
        <w:br/>
      </w:r>
      <w:r>
        <w:rPr>
          <w:b/>
        </w:rPr>
        <w:t>RF-040:</w:t>
      </w:r>
      <w:r>
        <w:t xml:space="preserve"> Sistema deve identificar cartão principal: SELECT * FROM cartoes WHERE id_usuario = ? AND status = 1 ORDER BY id_cartao LIMIT 1</w:t>
        <w:br/>
      </w:r>
      <w:r>
        <w:rPr>
          <w:b/>
        </w:rPr>
        <w:t>RF-041:</w:t>
      </w:r>
      <w:r>
        <w:t xml:space="preserve"> Cartões adicionais: adicional = 1, id_usuario_titular = id_cartao do titular, id_usuario = id do usuário adicional</w:t>
        <w:br/>
      </w:r>
      <w:r>
        <w:rPr>
          <w:b/>
        </w:rPr>
        <w:t>RF-042:</w:t>
      </w:r>
      <w:r>
        <w:t xml:space="preserve"> Validação de permissão: SELECT * FROM cartoes WHERE id_cartao = ? AND (id_usuario = ? OR id_usuario_titular = ?)</w:t>
        <w:br/>
      </w:r>
      <w:r>
        <w:rPr>
          <w:b/>
        </w:rPr>
        <w:t>RF-043:</w:t>
      </w:r>
      <w:r>
        <w:t xml:space="preserve"> Configuração de vencimento deve propagar: UPDATE faturas SET vencimento = CONCAT(ano_referencia, "-", mes_referencia, "-", ?) WHERE id_cartao = ? AND fatura_aberta IN (1,2)</w:t>
        <w:br/>
      </w:r>
      <w:r>
        <w:rPr>
          <w:b/>
        </w:rPr>
        <w:t>RF-044:</w:t>
      </w:r>
      <w:r>
        <w:t xml:space="preserve"> Sistema deve permitir busca por: bandeira LIKE "%%term%%" OR apelido LIKE "%%term%%"</w:t>
        <w:br/>
      </w:r>
      <w:r>
        <w:rPr>
          <w:b/>
        </w:rPr>
        <w:t>RF-045:</w:t>
      </w:r>
      <w:r>
        <w:t xml:space="preserve"> Sistema deve exibir lista paginada (20 por página) ordenada por status DESC, bandeira ASC</w:t>
        <w:br/>
      </w:r>
      <w:r>
        <w:rPr>
          <w:b/>
        </w:rPr>
        <w:t>RF-046:</w:t>
      </w:r>
      <w:r>
        <w:t xml:space="preserve"> Validação de edição: usuário titular pode editar cartões próprios e adicionais; usuário adicional só pode ver, não editar</w:t>
        <w:br/>
      </w:r>
      <w:r>
        <w:rPr>
          <w:b/>
        </w:rPr>
        <w:t>RF-047:</w:t>
      </w:r>
      <w:r>
        <w:t xml:space="preserve"> Exclusão deve ser lógica: UPDATE cartoes SET status = 0 WHERE id_cartao = ? (não excluir fisicamente por integridade referencial)</w:t>
      </w:r>
    </w:p>
    <w:p>
      <w:pPr>
        <w:pStyle w:val="Heading3"/>
      </w:pPr>
      <w:r>
        <w:t>4.2.3 Faturas</w:t>
      </w:r>
    </w:p>
    <w:p>
      <w:r>
        <w:rPr>
          <w:b/>
        </w:rPr>
        <w:t>RF-048:</w:t>
      </w:r>
      <w:r>
        <w:t xml:space="preserve"> Sistema deve criar faturas automaticamente: INSERT INTO faturas (id_usuario, id_cartao, mes_referencia, ano_referencia, vencimento, fatura_aberta) VALUES (?, ?, ?, ?, CONCAT(?, "-", ?, "-", dia_vencimento), 2)</w:t>
        <w:br/>
      </w:r>
      <w:r>
        <w:rPr>
          <w:b/>
        </w:rPr>
        <w:t>RF-049:</w:t>
      </w:r>
      <w:r>
        <w:t xml:space="preserve"> Campos obrigatórios: id_usuario (int), id_cartao (int, FK), mes_referencia (int 1-12), ano_referencia (int), vencimento (date), fatura_aberta (tinyint, default 2)</w:t>
        <w:br/>
      </w:r>
      <w:r>
        <w:rPr>
          <w:b/>
        </w:rPr>
        <w:t>RF-050:</w:t>
      </w:r>
      <w:r>
        <w:t xml:space="preserve"> Campos opcionais: fatura_paga (tinyint, default 0), data_pagamento (date), forma_pgto (int), valor_total (decimal 10,2), fatura_vinculada (tinyint, default 0), status (tinyint, default 1)</w:t>
        <w:br/>
      </w:r>
      <w:r>
        <w:rPr>
          <w:b/>
        </w:rPr>
        <w:t>RF-051:</w:t>
      </w:r>
      <w:r>
        <w:t xml:space="preserve"> Validação obrigatória: id_cartao existe na tabela cartoes, mes_referencia 1-12, ano_referencia &gt;= ano atual, vencimento válida</w:t>
        <w:br/>
      </w:r>
      <w:r>
        <w:rPr>
          <w:b/>
        </w:rPr>
        <w:t>RF-052:</w:t>
      </w:r>
      <w:r>
        <w:t xml:space="preserve"> Compras parceladas: INSERT INTO lancamentos_faturas_assoc (id_lancamento, id_fatura, valor_parcela, data_compra, n_parcela, total_parcelas) para cada mês</w:t>
        <w:br/>
      </w:r>
      <w:r>
        <w:rPr>
          <w:b/>
        </w:rPr>
        <w:t>RF-053:</w:t>
      </w:r>
      <w:r>
        <w:t xml:space="preserve"> Compras à vista: INSERT INTO lancamentos_faturas_assoc (id_lancamento, id_fatura, valor_parcela, data_compra, n_parcela=1, total_parcelas=1)</w:t>
        <w:br/>
      </w:r>
      <w:r>
        <w:rPr>
          <w:b/>
        </w:rPr>
        <w:t>RF-054:</w:t>
      </w:r>
      <w:r>
        <w:t xml:space="preserve"> Cálculo valor_total: UPDATE faturas SET valor_total = (SELECT SUM(valor_parcela) FROM lancamentos_faturas_assoc WHERE id_fatura = faturas.id_fatura) WHERE id_fatura = ?</w:t>
        <w:br/>
      </w:r>
      <w:r>
        <w:rPr>
          <w:b/>
        </w:rPr>
        <w:t>RF-055:</w:t>
      </w:r>
      <w:r>
        <w:t xml:space="preserve"> Fechar fatura: UPDATE faturas SET fatura_aberta = 0, fatura_paga = 2 WHERE id_fatura = ?; criar próxima fatura automaticamente</w:t>
        <w:br/>
      </w:r>
      <w:r>
        <w:rPr>
          <w:b/>
        </w:rPr>
        <w:t>RF-056:</w:t>
      </w:r>
      <w:r>
        <w:t xml:space="preserve"> Pagar fatura: UPDATE faturas SET fatura_paga = 1, data_pagamento = ?, forma_pgto = ? WHERE id_fatura = ?</w:t>
        <w:br/>
      </w:r>
      <w:r>
        <w:rPr>
          <w:b/>
        </w:rPr>
        <w:t>RF-057:</w:t>
      </w:r>
      <w:r>
        <w:t xml:space="preserve"> Compras de terceiros: INSERT INTO pendencias (id_lancamento_fatura, id_usuario, id_cliente, descricao, tipo=1, valor, data_vencimento)</w:t>
        <w:br/>
      </w:r>
      <w:r>
        <w:rPr>
          <w:b/>
        </w:rPr>
        <w:t>RF-058:</w:t>
      </w:r>
      <w:r>
        <w:t xml:space="preserve"> Validação: faturas fechadas (fatura_aberta=0) não permitem novos lançamentos</w:t>
        <w:br/>
      </w:r>
      <w:r>
        <w:rPr>
          <w:b/>
        </w:rPr>
        <w:t>RF-059:</w:t>
      </w:r>
      <w:r>
        <w:t xml:space="preserve"> Saldos calculados: vencidas (vencimento &lt; CURDATE() AND fatura_paga = 0), pendentes (fatura_paga = 0), pagas (fatura_paga = 1)</w:t>
        <w:br/>
      </w:r>
      <w:r>
        <w:rPr>
          <w:b/>
        </w:rPr>
        <w:t>RF-060:</w:t>
      </w:r>
      <w:r>
        <w:t xml:space="preserve"> Vinculação financeira: UPDATE faturas SET fatura_vinculada = 1 WHERE id_fatura = ?; INSERT INTO lancamentos (id_fatura, valor= -valor_total, tipo=2, baixado=1, ...)</w:t>
        <w:br/>
      </w:r>
      <w:r>
        <w:rPr>
          <w:b/>
        </w:rPr>
        <w:t>RF-061:</w:t>
      </w:r>
      <w:r>
        <w:t xml:space="preserve"> Sistema deve permitir reabrir fatura fechada: UPDATE faturas SET fatura_aberta = 1 WHERE id_fatura = ? AND fatura_paga = 2</w:t>
        <w:br/>
      </w:r>
      <w:r>
        <w:rPr>
          <w:b/>
        </w:rPr>
        <w:t>RF-062:</w:t>
      </w:r>
      <w:r>
        <w:t xml:space="preserve"> Filtros devem incluir: id_cartao (select), mes_referencia/ano_referencia, fatura_aberta, fatura_paga</w:t>
        <w:br/>
      </w:r>
      <w:r>
        <w:rPr>
          <w:b/>
        </w:rPr>
        <w:t>RF-063:</w:t>
      </w:r>
      <w:r>
        <w:t xml:space="preserve"> Ordenação padrão: ano_referencia DESC, mes_referencia DESC</w:t>
        <w:br/>
      </w:r>
      <w:r>
        <w:rPr>
          <w:b/>
        </w:rPr>
        <w:t>RF-064:</w:t>
      </w:r>
      <w:r>
        <w:t xml:space="preserve"> Validação de permissão: usuário só pode ver/editar faturas de seus cartões (próprios ou adicionais)</w:t>
      </w:r>
    </w:p>
    <w:p>
      <w:pPr>
        <w:pStyle w:val="Heading3"/>
      </w:pPr>
      <w:r>
        <w:t>4.2.4 Despesas</w:t>
      </w:r>
    </w:p>
    <w:p>
      <w:r>
        <w:rPr>
          <w:b/>
        </w:rPr>
        <w:t>RF-065:</w:t>
      </w:r>
      <w:r>
        <w:t xml:space="preserve"> Sistema deve permitir cadastro de despesas com campos obrigatórios: descricao (varchar 255, não vazio), valor_parcela (decimal 10,2 &gt; 0), dia_vencimento (int 1-31), id_usuario (int, preenchido automaticamente)</w:t>
        <w:br/>
      </w:r>
      <w:r>
        <w:rPr>
          <w:b/>
        </w:rPr>
        <w:t>RF-066:</w:t>
      </w:r>
      <w:r>
        <w:t xml:space="preserve"> Campos opcionais: fornecedor (varchar 255), nome_terceiro (varchar 255), valor_total (decimal 10,2), total_parcelas (int), despesa_parcelada (tinyint, default 0), despesa_terceiros (tinyint, default 0), despesa_oculta (tinyint, default 0), id_forma_pagamento (int)</w:t>
        <w:br/>
      </w:r>
      <w:r>
        <w:rPr>
          <w:b/>
        </w:rPr>
        <w:t>RF-067:</w:t>
      </w:r>
      <w:r>
        <w:t xml:space="preserve"> Validação obrigatória: descricao.trim() não vazio, valor_parcela &gt; 0, dia_vencimento 1-31, id_usuario = session user ID</w:t>
        <w:br/>
      </w:r>
      <w:r>
        <w:rPr>
          <w:b/>
        </w:rPr>
        <w:t>RF-068:</w:t>
      </w:r>
      <w:r>
        <w:t xml:space="preserve"> Despesas recorrentes: despesa_parcelada = 0, sistema cria registros mensais automaticamente baseado em dia_vencimento</w:t>
        <w:br/>
      </w:r>
      <w:r>
        <w:rPr>
          <w:b/>
        </w:rPr>
        <w:t>RF-069:</w:t>
      </w:r>
      <w:r>
        <w:t xml:space="preserve"> Despesas parceladas: despesa_parcelada = 1, total_parcelas &gt; 1, valor_total = valor_parcela * total_parcelas</w:t>
        <w:br/>
      </w:r>
      <w:r>
        <w:rPr>
          <w:b/>
        </w:rPr>
        <w:t>RF-070:</w:t>
      </w:r>
      <w:r>
        <w:t xml:space="preserve"> Cada parcela gera registro: INSERT INTO registros_despesas (id_despesa, data_vencimento, valor, registro_pago) VALUES (?, DATE(CONCAT(ano, "-", mes, "-", dia_vencimento)), valor_parcela, 0)</w:t>
        <w:br/>
      </w:r>
      <w:r>
        <w:rPr>
          <w:b/>
        </w:rPr>
        <w:t>RF-071:</w:t>
      </w:r>
      <w:r>
        <w:t xml:space="preserve"> Integração financeira automática: INSERT INTO lancamentos (descricao, valor= -valor, data_lancamento= data_vencimento, tipo=2, baixado= registro_pago, id_usuario) para cada parcela</w:t>
        <w:br/>
      </w:r>
      <w:r>
        <w:rPr>
          <w:b/>
        </w:rPr>
        <w:t>RF-072:</w:t>
      </w:r>
      <w:r>
        <w:t xml:space="preserve"> Despesas de terceiros: despesa_terceiros = 1, INSERT INTO pendencias (id_cliente, descricao, tipo=2, valor= -valor, data_vencimento)</w:t>
        <w:br/>
      </w:r>
      <w:r>
        <w:rPr>
          <w:b/>
        </w:rPr>
        <w:t>RF-073:</w:t>
      </w:r>
      <w:r>
        <w:t xml:space="preserve"> Filtros devem incluir: periodo (3dias/5dias/7dias/15dias/30dias/60dias/90dias/mensal), status (pendente/pago/todos), tipo (unica/recorrente/parcelada/terceiros)</w:t>
        <w:br/>
      </w:r>
      <w:r>
        <w:rPr>
          <w:b/>
        </w:rPr>
        <w:t>RF-074:</w:t>
      </w:r>
      <w:r>
        <w:t xml:space="preserve"> Pagamento: UPDATE registros_despesas SET registro_pago = 1, data_pagamento = ? WHERE id_registro = ?; UPDATE lancamentos SET baixado = 1, data_pagamento = ? WHERE id_despesa = ?</w:t>
        <w:br/>
      </w:r>
      <w:r>
        <w:rPr>
          <w:b/>
        </w:rPr>
        <w:t>RF-075:</w:t>
      </w:r>
      <w:r>
        <w:t xml:space="preserve"> Sistema deve permitir configuração global: ativar/desativar integração automática com financeiro</w:t>
        <w:br/>
      </w:r>
      <w:r>
        <w:rPr>
          <w:b/>
        </w:rPr>
        <w:t>RF-076:</w:t>
      </w:r>
      <w:r>
        <w:t xml:space="preserve"> Exclusão lógica: UPDATE despesas SET status = 0 WHERE id_despesa = ?; UPDATE registros_despesas SET status = 0 WHERE id_despesa = ?</w:t>
        <w:br/>
      </w:r>
      <w:r>
        <w:rPr>
          <w:b/>
        </w:rPr>
        <w:t>RF-077:</w:t>
      </w:r>
      <w:r>
        <w:t xml:space="preserve"> Campo despesa_oculta: 0=visível no financeiro, 1=oculta (despesas pessoais não compartilhadas)</w:t>
        <w:br/>
      </w:r>
      <w:r>
        <w:rPr>
          <w:b/>
        </w:rPr>
        <w:t>RF-078:</w:t>
      </w:r>
      <w:r>
        <w:t xml:space="preserve"> Validação: dia_vencimento deve ser válido para o mês (ex: dia 31 não válido para fevereiro)</w:t>
        <w:br/>
      </w:r>
      <w:r>
        <w:rPr>
          <w:b/>
        </w:rPr>
        <w:t>RF-079:</w:t>
      </w:r>
      <w:r>
        <w:t xml:space="preserve"> Sistema deve calcular totais: total_despesas (SUM valor WHERE registro_pago=1), despesas_pendentes (SUM valor WHERE registro_pago=0)</w:t>
      </w:r>
    </w:p>
    <w:p>
      <w:pPr>
        <w:pStyle w:val="Heading3"/>
      </w:pPr>
      <w:r>
        <w:t>4.2.5 Pendências</w:t>
      </w:r>
    </w:p>
    <w:p>
      <w:r>
        <w:rPr>
          <w:b/>
        </w:rPr>
        <w:t>RF-080:</w:t>
      </w:r>
      <w:r>
        <w:t xml:space="preserve"> Sistema deve permitir cadastro de pendências com campos obrigatórios: id_cliente (int, FK válido), descricao (varchar 255, não vazio), tipo (tinyint 1=crédito/2=débito), valor (decimal 10,2 != 0), data_vencimento (date), id_usuario (int, preenchido automaticamente)</w:t>
        <w:br/>
      </w:r>
      <w:r>
        <w:rPr>
          <w:b/>
        </w:rPr>
        <w:t>RF-081:</w:t>
      </w:r>
      <w:r>
        <w:t xml:space="preserve"> Campos opcionais: data_pagamento (date), quitado (tinyint, default 0), forma_pagamento (int), id_lancamento_fatura (int), status (tinyint, default 1)</w:t>
        <w:br/>
      </w:r>
      <w:r>
        <w:rPr>
          <w:b/>
        </w:rPr>
        <w:t>RF-082:</w:t>
      </w:r>
      <w:r>
        <w:t xml:space="preserve"> Validação obrigatória: id_cliente existe na tabela clientes, descricao.trim() não vazio, tipo em (1,2), valor != 0, data_vencimento &gt;= CURDATE(), id_usuario = session user ID</w:t>
        <w:br/>
      </w:r>
      <w:r>
        <w:rPr>
          <w:b/>
        </w:rPr>
        <w:t>RF-083:</w:t>
      </w:r>
      <w:r>
        <w:t xml:space="preserve"> Valores de débito (tipo=2) devem ser armazenados como positivos no banco (representam valores a receber); créditos (tipo=1) são valores a pagar</w:t>
        <w:br/>
      </w:r>
      <w:r>
        <w:rPr>
          <w:b/>
        </w:rPr>
        <w:t>RF-084:</w:t>
      </w:r>
      <w:r>
        <w:t xml:space="preserve"> Cálculo totais por cliente: creditos (SUM valor WHERE tipo=1 AND quitado=0), debitos (SUM valor WHERE tipo=2 AND quitado=0), saldo (debitos - creditos)</w:t>
        <w:br/>
      </w:r>
      <w:r>
        <w:rPr>
          <w:b/>
        </w:rPr>
        <w:t>RF-085:</w:t>
      </w:r>
      <w:r>
        <w:t xml:space="preserve"> Cálculo totais gerais: SELECT SUM(CASE WHEN tipo=1 THEN valor ELSE -valor END) FROM pendencias WHERE id_usuario = ? AND quitado = 0</w:t>
        <w:br/>
      </w:r>
      <w:r>
        <w:rPr>
          <w:b/>
        </w:rPr>
        <w:t>RF-086:</w:t>
      </w:r>
      <w:r>
        <w:t xml:space="preserve"> Quitação: UPDATE pendencias SET quitado = 1, data_pagamento = ? WHERE id_pendencia = ?; INSERT INTO lancamentos (valor= CASE WHEN tipo=1 THEN -valor ELSE valor END, tipo= CASE WHEN tipo=1 THEN 2 ELSE 1 END, baixado=1, ...)</w:t>
        <w:br/>
      </w:r>
      <w:r>
        <w:rPr>
          <w:b/>
        </w:rPr>
        <w:t>RF-087:</w:t>
      </w:r>
      <w:r>
        <w:t xml:space="preserve"> Sistema deve permitir gerar lançamento financeiro automático ao quitar: checkbox "gerar_lancamento" cria registro em lancamentos</w:t>
        <w:br/>
      </w:r>
      <w:r>
        <w:rPr>
          <w:b/>
        </w:rPr>
        <w:t>RF-088:</w:t>
      </w:r>
      <w:r>
        <w:t xml:space="preserve"> Filtros devem incluir: id_cliente (select), data_vencimento BETWEEN periodo, quitado (0/1/todos), tipo (credito/debito/todos)</w:t>
        <w:br/>
      </w:r>
      <w:r>
        <w:rPr>
          <w:b/>
        </w:rPr>
        <w:t>RF-089:</w:t>
      </w:r>
      <w:r>
        <w:t xml:space="preserve"> Ordenação padrão: data_vencimento ASC (vencimentos mais próximos primeiro)</w:t>
        <w:br/>
      </w:r>
      <w:r>
        <w:rPr>
          <w:b/>
        </w:rPr>
        <w:t>RF-090:</w:t>
      </w:r>
      <w:r>
        <w:t xml:space="preserve"> Validação de edição: usuário só pode editar suas próprias pendências; pendências quitadas não podem ser editadas</w:t>
        <w:br/>
      </w:r>
      <w:r>
        <w:rPr>
          <w:b/>
        </w:rPr>
        <w:t>RF-091:</w:t>
      </w:r>
      <w:r>
        <w:t xml:space="preserve"> Exclusão lógica: UPDATE pendencias SET status = 0 WHERE id_pendencia = ? AND quitado = 0</w:t>
        <w:br/>
      </w:r>
      <w:r>
        <w:rPr>
          <w:b/>
        </w:rPr>
        <w:t>RF-092:</w:t>
      </w:r>
      <w:r>
        <w:t xml:space="preserve"> Campo id_lancamento_fatura vincula pendências criadas automaticamente por compras de terceiros em faturas</w:t>
        <w:br/>
      </w:r>
      <w:r>
        <w:rPr>
          <w:b/>
        </w:rPr>
        <w:t>RF-093:</w:t>
      </w:r>
      <w:r>
        <w:t xml:space="preserve"> Sistema deve exibir alertas visuais: pendências vencidas (data_vencimento &lt; CURDATE() AND quitado = 0), vencendo hoje, vencendo amanhã</w:t>
        <w:br/>
      </w:r>
      <w:r>
        <w:rPr>
          <w:b/>
        </w:rPr>
        <w:t>RF-094:</w:t>
      </w:r>
      <w:r>
        <w:t xml:space="preserve"> Relatório deve incluir colunas calculadas: dias_atraso (DATEDIFF(CURDATE(), data_vencimento)), status (IF(quitado=1,"Quitada",IF(data_vencimento&lt;CURDATE(),"Vencida","Pendente")))</w:t>
      </w:r>
    </w:p>
    <w:p>
      <w:pPr>
        <w:pStyle w:val="Heading3"/>
      </w:pPr>
      <w:r>
        <w:t>4.2.6 Investimentos</w:t>
      </w:r>
    </w:p>
    <w:p>
      <w:r>
        <w:rPr>
          <w:b/>
        </w:rPr>
        <w:t>RF-095:</w:t>
      </w:r>
      <w:r>
        <w:t xml:space="preserve"> Sistema deve permitir registrar aplicações/resgates com campos obrigatórios: descricao (varchar 255, não vazio), valor (decimal 10,2 != 0), data_lancamento (date), tipo (tinyint 1=aplicação/2=resgate), id_usuario (int, preenchido automaticamente)</w:t>
        <w:br/>
      </w:r>
      <w:r>
        <w:rPr>
          <w:b/>
        </w:rPr>
        <w:t>RF-096:</w:t>
      </w:r>
      <w:r>
        <w:t xml:space="preserve"> Campos opcionais: forma_pgto (int), baixado (tinyint, default 0), debito_conta (tinyint, default 0), status (tinyint, default 1)</w:t>
        <w:br/>
      </w:r>
      <w:r>
        <w:rPr>
          <w:b/>
        </w:rPr>
        <w:t>RF-097:</w:t>
      </w:r>
      <w:r>
        <w:t xml:space="preserve"> Validação obrigatória: descricao.trim() não vazio, valor != 0, data_lancamento válida, tipo em (1,2), id_usuario = session user ID</w:t>
        <w:br/>
      </w:r>
      <w:r>
        <w:rPr>
          <w:b/>
        </w:rPr>
        <w:t>RF-098:</w:t>
      </w:r>
      <w:r>
        <w:t xml:space="preserve"> Aplicações (tipo=1) devem ter valores positivos; resgates (tipo=2) valores positivos (representam saída de investimento)</w:t>
        <w:br/>
      </w:r>
      <w:r>
        <w:rPr>
          <w:b/>
        </w:rPr>
        <w:t>RF-099:</w:t>
      </w:r>
      <w:r>
        <w:t xml:space="preserve"> Cálculo saldos: entradas (SUM valor WHERE tipo=1 AND baixado=1), saidas (SUM valor WHERE tipo=2 AND baixado=1), total_disponivel (entradas - saidas)</w:t>
        <w:br/>
      </w:r>
      <w:r>
        <w:rPr>
          <w:b/>
        </w:rPr>
        <w:t>RF-100:</w:t>
      </w:r>
      <w:r>
        <w:t xml:space="preserve"> Integração financeira automática: IF debito_conta=1 THEN INSERT INTO lancamentos (valor= CASE WHEN tipo=1 THEN -valor ELSE valor END, tipo= CASE WHEN tipo=1 THEN 2 ELSE 1 END, baixado=1, descricao= "Investimento: " + descricao, ...)</w:t>
        <w:br/>
      </w:r>
      <w:r>
        <w:rPr>
          <w:b/>
        </w:rPr>
        <w:t>RF-101:</w:t>
      </w:r>
      <w:r>
        <w:t xml:space="preserve"> Checkbox debito_conta: quando marcado, cria lançamento financeiro automático debitado/creditado da conta corrente</w:t>
        <w:br/>
      </w:r>
      <w:r>
        <w:rPr>
          <w:b/>
        </w:rPr>
        <w:t>RF-102:</w:t>
      </w:r>
      <w:r>
        <w:t xml:space="preserve"> Filtros devem incluir: periodo (3dias/5dias/7dias/15dias/30dias/60dias/90dias), status (pendente/efetivado/todos), tipo (aplicacao/resgate/todos)</w:t>
        <w:br/>
      </w:r>
      <w:r>
        <w:rPr>
          <w:b/>
        </w:rPr>
        <w:t>RF-103:</w:t>
      </w:r>
      <w:r>
        <w:t xml:space="preserve"> Ordenação padrão: data_lancamento DESC, id_investimento DESC</w:t>
        <w:br/>
      </w:r>
      <w:r>
        <w:rPr>
          <w:b/>
        </w:rPr>
        <w:t>RF-104:</w:t>
      </w:r>
      <w:r>
        <w:t xml:space="preserve"> Paginação deve exibir 20 registros por página</w:t>
        <w:br/>
      </w:r>
      <w:r>
        <w:rPr>
          <w:b/>
        </w:rPr>
        <w:t>RF-105:</w:t>
      </w:r>
      <w:r>
        <w:t xml:space="preserve"> Exclusão lógica: UPDATE investimentos SET status = 0 WHERE id_investimento = ? AND baixado = 0</w:t>
        <w:br/>
      </w:r>
      <w:r>
        <w:rPr>
          <w:b/>
        </w:rPr>
        <w:t>RF-106:</w:t>
      </w:r>
      <w:r>
        <w:t xml:space="preserve"> Validação: investimentos já baixados não podem ser editados/excluídos</w:t>
        <w:br/>
      </w:r>
      <w:r>
        <w:rPr>
          <w:b/>
        </w:rPr>
        <w:t>RF-107:</w:t>
      </w:r>
      <w:r>
        <w:t xml:space="preserve"> Campo baixado: 0=pendente (não efetivado), 1=efetivado (já ocorreu a aplicação/resgate)</w:t>
        <w:br/>
      </w:r>
      <w:r>
        <w:rPr>
          <w:b/>
        </w:rPr>
        <w:t>RF-108:</w:t>
      </w:r>
      <w:r>
        <w:t xml:space="preserve"> Sistema deve permitir configuração de tipos de investimento (ações, fundos, CDB, etc.) através de tabela relacionada</w:t>
        <w:br/>
      </w:r>
      <w:r>
        <w:rPr>
          <w:b/>
        </w:rPr>
        <w:t>RF-109:</w:t>
      </w:r>
      <w:r>
        <w:t xml:space="preserve"> Relatório deve incluir rentabilidade: ((total_disponivel - total_aplicado) / total_aplicado) * 100</w:t>
      </w:r>
    </w:p>
    <w:p>
      <w:pPr>
        <w:pStyle w:val="Heading2"/>
      </w:pPr>
      <w:r>
        <w:t>4.3 Módulo de Clientes</w:t>
      </w:r>
    </w:p>
    <w:p>
      <w:r>
        <w:t>Gerencia cadastro e manutenção de clientes do sistema.</w:t>
      </w:r>
    </w:p>
    <w:p>
      <w:pPr>
        <w:pStyle w:val="Heading3"/>
      </w:pPr>
      <w:r>
        <w:t>4.3.1 Cadastro de Clientes</w:t>
      </w:r>
    </w:p>
    <w:p>
      <w:r>
        <w:rPr>
          <w:b/>
        </w:rPr>
        <w:t>RF-019:</w:t>
      </w:r>
      <w:r>
        <w:t xml:space="preserve"> Sistema deve permitir cadastro de clientes com campos obrigatórios: nomeCliente (varchar 255, não vazio), pessoa_fisica (tinyint 1=PF/0=PJ), documento (varchar 20, único), telefone (varchar 20, não vazio), email (varchar 100, válido e único)</w:t>
        <w:br/>
      </w:r>
      <w:r>
        <w:rPr>
          <w:b/>
        </w:rPr>
        <w:t>RF-020:</w:t>
      </w:r>
      <w:r>
        <w:t xml:space="preserve"> Campos opcionais: sexo (varchar 20), celular (varchar 20), rua (varchar 70), numero (varchar 15), bairro (varchar 45), cidade (varchar 45), estado (varchar 20), cep (varchar 20)</w:t>
        <w:br/>
      </w:r>
      <w:r>
        <w:rPr>
          <w:b/>
        </w:rPr>
        <w:t>RF-021:</w:t>
      </w:r>
      <w:r>
        <w:t xml:space="preserve"> Validação obrigatória: nomeCliente.trim() não vazio, documento único na tabela clientes, email válido (formato) e único na tabela clientes</w:t>
        <w:br/>
      </w:r>
      <w:r>
        <w:rPr>
          <w:b/>
        </w:rPr>
        <w:t>RF-022:</w:t>
      </w:r>
      <w:r>
        <w:t xml:space="preserve"> Validação condicional: se pessoa_fisica=1 então documento deve ter 11 dígitos + validação CPF; se pessoa_fisica=0 então documento deve ter 14 dígitos + validação CNPJ</w:t>
        <w:br/>
      </w:r>
      <w:r>
        <w:rPr>
          <w:b/>
        </w:rPr>
        <w:t>RF-023:</w:t>
      </w:r>
      <w:r>
        <w:t xml:space="preserve"> Campo dataCadastro deve ser preenchido automaticamente com CURRENT_TIMESTAMP na criação</w:t>
        <w:br/>
      </w:r>
      <w:r>
        <w:rPr>
          <w:b/>
        </w:rPr>
        <w:t>RF-024:</w:t>
      </w:r>
      <w:r>
        <w:t xml:space="preserve"> Sistema deve permitir edição completa de todos os campos exceto dataCadastro</w:t>
        <w:br/>
      </w:r>
      <w:r>
        <w:rPr>
          <w:b/>
        </w:rPr>
        <w:t>RF-025:</w:t>
      </w:r>
      <w:r>
        <w:t xml:space="preserve"> Exclusão deve ser lógica através de campo situacao=0 (não implementado na tabela atual, deve ser adicionado)</w:t>
        <w:br/>
      </w:r>
      <w:r>
        <w:rPr>
          <w:b/>
        </w:rPr>
        <w:t>RF-026:</w:t>
      </w:r>
      <w:r>
        <w:t xml:space="preserve"> Validação de telefone: deve aceitar apenas números, mínimo 10 dígitos (DDD + número)</w:t>
        <w:br/>
      </w:r>
      <w:r>
        <w:rPr>
          <w:b/>
        </w:rPr>
        <w:t>RF-027:</w:t>
      </w:r>
      <w:r>
        <w:t xml:space="preserve"> Validação de CEP: deve aceitar apenas números, exatamente 8 dígitos quando informado</w:t>
      </w:r>
    </w:p>
    <w:p>
      <w:pPr>
        <w:pStyle w:val="Heading3"/>
      </w:pPr>
      <w:r>
        <w:t>4.3.2 Vinculações e Consultas</w:t>
      </w:r>
    </w:p>
    <w:p>
      <w:r>
        <w:rPr>
          <w:b/>
        </w:rPr>
        <w:t>RF-028:</w:t>
      </w:r>
      <w:r>
        <w:t xml:space="preserve"> Sistema deve permitir vincular clientes a lançamentos financeiros através do campo cliente_fornecedor (varchar 255, pode ser nome do cliente)</w:t>
        <w:br/>
      </w:r>
      <w:r>
        <w:rPr>
          <w:b/>
        </w:rPr>
        <w:t>RF-029:</w:t>
      </w:r>
      <w:r>
        <w:t xml:space="preserve"> Sistema deve permitir vincular clientes a ordens de serviço através do campo clientes_id (int, FK para clientes.idClientes)</w:t>
        <w:br/>
      </w:r>
      <w:r>
        <w:rPr>
          <w:b/>
        </w:rPr>
        <w:t>RF-030:</w:t>
      </w:r>
      <w:r>
        <w:t xml:space="preserve"> Sistema deve permitir vincular clientes a vendas através do campo clientes_id (int, FK para clientes.idClientes)</w:t>
        <w:br/>
      </w:r>
      <w:r>
        <w:rPr>
          <w:b/>
        </w:rPr>
        <w:t>RF-031:</w:t>
      </w:r>
      <w:r>
        <w:t xml:space="preserve"> Sistema deve permitir vincular clientes a equipamentos através do campo clientes_id (int, FK para clientes.idClientes)</w:t>
        <w:br/>
      </w:r>
      <w:r>
        <w:rPr>
          <w:b/>
        </w:rPr>
        <w:t>RF-032:</w:t>
      </w:r>
      <w:r>
        <w:t xml:space="preserve"> Sistema deve permitir busca de clientes por: nomeCliente (LIKE "%%term%%"), documento (= "term"), email (= "term")</w:t>
        <w:br/>
      </w:r>
      <w:r>
        <w:rPr>
          <w:b/>
        </w:rPr>
        <w:t>RF-033:</w:t>
      </w:r>
      <w:r>
        <w:t xml:space="preserve"> Sistema deve exibir lista paginada de clientes (20 por página) ordenada por nomeCliente ASC</w:t>
        <w:br/>
      </w:r>
      <w:r>
        <w:rPr>
          <w:b/>
        </w:rPr>
        <w:t>RF-034:</w:t>
      </w:r>
      <w:r>
        <w:t xml:space="preserve"> Auto-complete deve funcionar para campos cliente_fornecedor em lançamentos, retornando nomeCliente + documento</w:t>
        <w:br/>
      </w:r>
      <w:r>
        <w:rPr>
          <w:b/>
        </w:rPr>
        <w:t>RF-035:</w:t>
      </w:r>
      <w:r>
        <w:t xml:space="preserve"> Sistema deve validar integridade referencial: não permitir exclusão de cliente vinculado a OS/vendas/equipamentos ativos</w:t>
        <w:br/>
      </w:r>
      <w:r>
        <w:rPr>
          <w:b/>
        </w:rPr>
        <w:t>RF-036:</w:t>
      </w:r>
      <w:r>
        <w:t xml:space="preserve"> Relatório de clientes deve incluir contadores: total OS, total vendas, total equipamentos</w:t>
      </w:r>
    </w:p>
    <w:p>
      <w:pPr>
        <w:pStyle w:val="Heading2"/>
      </w:pPr>
      <w:r>
        <w:t>4.4 Módulo de Produtos</w:t>
      </w:r>
    </w:p>
    <w:p>
      <w:r>
        <w:t>Gerencia cadastro e controle de produtos comercializados.</w:t>
      </w:r>
    </w:p>
    <w:p>
      <w:pPr>
        <w:pStyle w:val="Heading3"/>
      </w:pPr>
      <w:r>
        <w:t>4.4.1 Cadastro de Produtos</w:t>
      </w:r>
    </w:p>
    <w:p>
      <w:r>
        <w:rPr>
          <w:b/>
        </w:rPr>
        <w:t>RF-037:</w:t>
      </w:r>
      <w:r>
        <w:t xml:space="preserve"> Sistema deve permitir cadastro de produtos com campos obrigatórios: descricao (varchar 80, única, não vazia), precoVenda (decimal 10,2 &gt; 0), estoque (int &gt;= 0)</w:t>
        <w:br/>
      </w:r>
      <w:r>
        <w:rPr>
          <w:b/>
        </w:rPr>
        <w:t>RF-038:</w:t>
      </w:r>
      <w:r>
        <w:t xml:space="preserve"> Campos opcionais: unidade (varchar 10), precoCompra (decimal 10,2), estoqueMinimo (int &gt;= 0)</w:t>
        <w:br/>
      </w:r>
      <w:r>
        <w:rPr>
          <w:b/>
        </w:rPr>
        <w:t>RF-039:</w:t>
      </w:r>
      <w:r>
        <w:t xml:space="preserve"> Validação obrigatória: descricao.trim() não vazia, descricao única na tabela produtos, precoVenda &gt; 0, estoque &gt;= 0</w:t>
        <w:br/>
      </w:r>
      <w:r>
        <w:rPr>
          <w:b/>
        </w:rPr>
        <w:t>RF-040:</w:t>
      </w:r>
      <w:r>
        <w:t xml:space="preserve"> Validação condicional: se precoCompra informado então precoCompra &gt; 0; se estoqueMinimo informado então estoqueMinimo &gt;= 0</w:t>
        <w:br/>
      </w:r>
      <w:r>
        <w:rPr>
          <w:b/>
        </w:rPr>
        <w:t>RF-041:</w:t>
      </w:r>
      <w:r>
        <w:t xml:space="preserve"> Validação de formato: precoCompra e precoVenda devem aceitar apenas números decimais válidos (ex: 123.45 ou 123,45)</w:t>
        <w:br/>
      </w:r>
      <w:r>
        <w:rPr>
          <w:b/>
        </w:rPr>
        <w:t>RF-042:</w:t>
      </w:r>
      <w:r>
        <w:t xml:space="preserve"> Sistema deve permitir edição completa de todos os campos</w:t>
        <w:br/>
      </w:r>
      <w:r>
        <w:rPr>
          <w:b/>
        </w:rPr>
        <w:t>RF-043:</w:t>
      </w:r>
      <w:r>
        <w:t xml:space="preserve"> Sistema deve exibir lista paginada de produtos (20 por página) ordenada por descricao ASC</w:t>
        <w:br/>
      </w:r>
      <w:r>
        <w:rPr>
          <w:b/>
        </w:rPr>
        <w:t>RF-044:</w:t>
      </w:r>
      <w:r>
        <w:t xml:space="preserve"> Sistema deve permitir busca por descricao (LIKE "%%term%%")</w:t>
        <w:br/>
      </w:r>
      <w:r>
        <w:rPr>
          <w:b/>
        </w:rPr>
        <w:t>RF-045:</w:t>
      </w:r>
      <w:r>
        <w:t xml:space="preserve"> Sistema deve calcular margem de lucro: ((precoVenda - precoCompra) / precoCompra) * 100 quando precoCompra informado</w:t>
      </w:r>
    </w:p>
    <w:p>
      <w:pPr>
        <w:pStyle w:val="Heading3"/>
      </w:pPr>
      <w:r>
        <w:t>4.4.2 Controle de Estoque</w:t>
      </w:r>
    </w:p>
    <w:p>
      <w:r>
        <w:rPr>
          <w:b/>
        </w:rPr>
        <w:t>RF-046:</w:t>
      </w:r>
      <w:r>
        <w:t xml:space="preserve"> Sistema deve reduzir estoque automaticamente quando produto é adicionado a OS: UPDATE produtos SET estoque = estoque - quantidade WHERE idProdutos = produto_id</w:t>
        <w:br/>
      </w:r>
      <w:r>
        <w:rPr>
          <w:b/>
        </w:rPr>
        <w:t>RF-047:</w:t>
      </w:r>
      <w:r>
        <w:t xml:space="preserve"> Sistema deve reduzir estoque automaticamente quando produto é vendido: UPDATE produtos SET estoque = estoque - quantidade WHERE idProdutos = produto_id</w:t>
        <w:br/>
      </w:r>
      <w:r>
        <w:rPr>
          <w:b/>
        </w:rPr>
        <w:t>RF-048:</w:t>
      </w:r>
      <w:r>
        <w:t xml:space="preserve"> Sistema deve validar estoque suficiente antes de permitir adição em OS: SELECT estoque &gt;= quantidade FROM produtos WHERE idProdutos = produto_id</w:t>
        <w:br/>
      </w:r>
      <w:r>
        <w:rPr>
          <w:b/>
        </w:rPr>
        <w:t>RF-049:</w:t>
      </w:r>
      <w:r>
        <w:t xml:space="preserve"> Sistema deve validar estoque suficiente antes de permitir venda: SELECT estoque &gt;= quantidade FROM produtos WHERE idProdutos = produto_id</w:t>
        <w:br/>
      </w:r>
      <w:r>
        <w:rPr>
          <w:b/>
        </w:rPr>
        <w:t>RF-050:</w:t>
      </w:r>
      <w:r>
        <w:t xml:space="preserve"> Sistema deve exibir alerta visual (badge vermelho) quando estoque &lt;= estoqueMinimo</w:t>
        <w:br/>
      </w:r>
      <w:r>
        <w:rPr>
          <w:b/>
        </w:rPr>
        <w:t>RF-051:</w:t>
      </w:r>
      <w:r>
        <w:t xml:space="preserve"> Sistema deve permitir entrada manual de estoque através de formulário específico: UPDATE produtos SET estoque = estoque + quantidade WHERE idProdutos = produto_id</w:t>
        <w:br/>
      </w:r>
      <w:r>
        <w:rPr>
          <w:b/>
        </w:rPr>
        <w:t>RF-052:</w:t>
      </w:r>
      <w:r>
        <w:t xml:space="preserve"> Sistema deve registrar histórico de movimentações de estoque (entrada/saída) em tabela separada</w:t>
        <w:br/>
      </w:r>
      <w:r>
        <w:rPr>
          <w:b/>
        </w:rPr>
        <w:t>RF-053:</w:t>
      </w:r>
      <w:r>
        <w:t xml:space="preserve"> Relatório de produtos deve incluir colunas calculadas: status_estoque (IF(estoque=0,"Esgotado",IF(estoque&lt;=estoqueMinimo,"Baixo","Normal"))), valor_total_estoque (estoque * precoCompra)</w:t>
        <w:br/>
      </w:r>
      <w:r>
        <w:rPr>
          <w:b/>
        </w:rPr>
        <w:t>RF-054:</w:t>
      </w:r>
      <w:r>
        <w:t xml:space="preserve"> Sistema deve impedir edição de precoVenda se produto já foi vendido (verificar em itens_de_vendas)</w:t>
      </w:r>
    </w:p>
    <w:p>
      <w:pPr>
        <w:pStyle w:val="Heading2"/>
      </w:pPr>
      <w:r>
        <w:t>4.5 Módulo de Serviços</w:t>
      </w:r>
    </w:p>
    <w:p>
      <w:r>
        <w:t>Gerencia cadastro de serviços prestados pela empresa.</w:t>
      </w:r>
    </w:p>
    <w:p>
      <w:pPr>
        <w:pStyle w:val="Heading3"/>
      </w:pPr>
      <w:r>
        <w:t>4.5.1 Cadastro de Serviços</w:t>
      </w:r>
    </w:p>
    <w:p>
      <w:r>
        <w:rPr>
          <w:b/>
        </w:rPr>
        <w:t>RF-055:</w:t>
      </w:r>
      <w:r>
        <w:t xml:space="preserve"> Sistema deve permitir cadastro de serviços com campos obrigatórios: nome (varchar 45, único, não vazio), preco (decimal 10,2 &gt; 0)</w:t>
        <w:br/>
      </w:r>
      <w:r>
        <w:rPr>
          <w:b/>
        </w:rPr>
        <w:t>RF-056:</w:t>
      </w:r>
      <w:r>
        <w:t xml:space="preserve"> Campo opcional: descricao (varchar 45)</w:t>
        <w:br/>
      </w:r>
      <w:r>
        <w:rPr>
          <w:b/>
        </w:rPr>
        <w:t>RF-057:</w:t>
      </w:r>
      <w:r>
        <w:t xml:space="preserve"> Validação obrigatória: nome.trim() não vazio, nome único na tabela servicos, preco &gt; 0</w:t>
        <w:br/>
      </w:r>
      <w:r>
        <w:rPr>
          <w:b/>
        </w:rPr>
        <w:t>RF-058:</w:t>
      </w:r>
      <w:r>
        <w:t xml:space="preserve"> Validação de formato: preco deve aceitar apenas números decimais válidos (ex: 123.45 ou 123,45)</w:t>
        <w:br/>
      </w:r>
      <w:r>
        <w:rPr>
          <w:b/>
        </w:rPr>
        <w:t>RF-059:</w:t>
      </w:r>
      <w:r>
        <w:t xml:space="preserve"> Sistema deve permitir edição completa de todos os campos</w:t>
        <w:br/>
      </w:r>
      <w:r>
        <w:rPr>
          <w:b/>
        </w:rPr>
        <w:t>RF-060:</w:t>
      </w:r>
      <w:r>
        <w:t xml:space="preserve"> Sistema deve exibir lista paginada de serviços (20 por página) ordenada por nome ASC</w:t>
        <w:br/>
      </w:r>
      <w:r>
        <w:rPr>
          <w:b/>
        </w:rPr>
        <w:t>RF-061:</w:t>
      </w:r>
      <w:r>
        <w:t xml:space="preserve"> Sistema deve permitir busca por nome (LIKE "%%term%%") ou descricao (LIKE "%%term%%")</w:t>
        <w:br/>
      </w:r>
      <w:r>
        <w:rPr>
          <w:b/>
        </w:rPr>
        <w:t>RF-062:</w:t>
      </w:r>
      <w:r>
        <w:t xml:space="preserve"> Sistema deve validar integridade referencial: não permitir exclusão de serviço vinculado a OS ativas (verificar em servicos_os)</w:t>
      </w:r>
    </w:p>
    <w:p>
      <w:pPr>
        <w:pStyle w:val="Heading2"/>
      </w:pPr>
      <w:r>
        <w:t>4.6 Módulo de Ordens de Serviço (OS)</w:t>
      </w:r>
    </w:p>
    <w:p>
      <w:r>
        <w:t>Gerencia ordens de serviço para manutenção/reparo de equipamentos.</w:t>
      </w:r>
    </w:p>
    <w:p>
      <w:pPr>
        <w:pStyle w:val="Heading3"/>
      </w:pPr>
      <w:r>
        <w:t>4.6.1 Cadastro de OS</w:t>
      </w:r>
    </w:p>
    <w:p>
      <w:r>
        <w:rPr>
          <w:b/>
        </w:rPr>
        <w:t>RF-063:</w:t>
      </w:r>
      <w:r>
        <w:t xml:space="preserve"> Sistema deve permitir criar OS com campos obrigatórios: descricaoProduto (text, não vazio), defeito (text, não vazio), clientes_id (int, FK válido), usuarios_id (int, preenchido automaticamente), faturado (tinyint, inicia 0)</w:t>
        <w:br/>
      </w:r>
      <w:r>
        <w:rPr>
          <w:b/>
        </w:rPr>
        <w:t>RF-064:</w:t>
      </w:r>
      <w:r>
        <w:t xml:space="preserve"> Campos opcionais: dataInicial (date), dataFinal (date), garantia (varchar 45), status (varchar 45), observacoes (text), laudoTecnico (text), valorTotal (varchar 15), lancamento (int)</w:t>
        <w:br/>
      </w:r>
      <w:r>
        <w:rPr>
          <w:b/>
        </w:rPr>
        <w:t>RF-065:</w:t>
      </w:r>
      <w:r>
        <w:t xml:space="preserve"> Validação obrigatória: descricaoProduto.trim() não vazio, defeito.trim() não vazio, clientes_id existe na tabela clientes</w:t>
        <w:br/>
      </w:r>
      <w:r>
        <w:rPr>
          <w:b/>
        </w:rPr>
        <w:t>RF-066:</w:t>
      </w:r>
      <w:r>
        <w:t xml:space="preserve"> Campo dataInicial deve ser preenchido automaticamente com CURRENT_DATE na criação</w:t>
        <w:br/>
      </w:r>
      <w:r>
        <w:rPr>
          <w:b/>
        </w:rPr>
        <w:t>RF-067:</w:t>
      </w:r>
      <w:r>
        <w:t xml:space="preserve"> Campo usuarios_id deve ser preenchido automaticamente com session user ID</w:t>
        <w:br/>
      </w:r>
      <w:r>
        <w:rPr>
          <w:b/>
        </w:rPr>
        <w:t>RF-068:</w:t>
      </w:r>
      <w:r>
        <w:t xml:space="preserve"> Sistema deve permitir edição completa da OS enquanto faturado = 0</w:t>
        <w:br/>
      </w:r>
      <w:r>
        <w:rPr>
          <w:b/>
        </w:rPr>
        <w:t>RF-069:</w:t>
      </w:r>
      <w:r>
        <w:t xml:space="preserve"> Sistema deve exibir lista paginada de OS (20 por página) ordenada por dataInicial DESC</w:t>
        <w:br/>
      </w:r>
      <w:r>
        <w:rPr>
          <w:b/>
        </w:rPr>
        <w:t>RF-070:</w:t>
      </w:r>
      <w:r>
        <w:t xml:space="preserve"> Filtros devem incluir: status (exato), clientes_id (select), dataInicial BETWEEN periodo</w:t>
        <w:br/>
      </w:r>
      <w:r>
        <w:rPr>
          <w:b/>
        </w:rPr>
        <w:t>RF-071:</w:t>
      </w:r>
      <w:r>
        <w:t xml:space="preserve"> Status possíveis: "Orçamento", "Aprovado", "Em Andamento", "Aguardando Peças", "Finalizado", "Cancelado"</w:t>
        <w:br/>
      </w:r>
      <w:r>
        <w:rPr>
          <w:b/>
        </w:rPr>
        <w:t>RF-072:</w:t>
      </w:r>
      <w:r>
        <w:t xml:space="preserve"> Campo valorTotal deve ser calculado automaticamente como soma de todos subTotais de produtos_os + servicos_os</w:t>
      </w:r>
    </w:p>
    <w:p>
      <w:pPr>
        <w:pStyle w:val="Heading3"/>
      </w:pPr>
      <w:r>
        <w:t>4.6.2 Equipamentos</w:t>
      </w:r>
    </w:p>
    <w:p>
      <w:r>
        <w:rPr>
          <w:b/>
        </w:rPr>
        <w:t>RF-073:</w:t>
      </w:r>
      <w:r>
        <w:t xml:space="preserve"> Sistema deve permitir cadastro de equipamentos com campos obrigatórios: equipamento (varchar 150, não vazio), clientes_id (int, FK válido)</w:t>
        <w:br/>
      </w:r>
      <w:r>
        <w:rPr>
          <w:b/>
        </w:rPr>
        <w:t>RF-074:</w:t>
      </w:r>
      <w:r>
        <w:t xml:space="preserve"> Campos opcionais: num_serie (varchar 80), modelo (varchar 80), cor (varchar 45), descricao (varchar 150), tensao (varchar 45), potencia (varchar 45), voltagem (varchar 45), data_fabricacao (date), marcas_id (int)</w:t>
        <w:br/>
      </w:r>
      <w:r>
        <w:rPr>
          <w:b/>
        </w:rPr>
        <w:t>RF-075:</w:t>
      </w:r>
      <w:r>
        <w:t xml:space="preserve"> Validação obrigatória: equipamento.trim() não vazio, clientes_id existe na tabela clientes</w:t>
        <w:br/>
      </w:r>
      <w:r>
        <w:rPr>
          <w:b/>
        </w:rPr>
        <w:t>RF-076:</w:t>
      </w:r>
      <w:r>
        <w:t xml:space="preserve"> Sistema deve permitir vincular equipamentos existentes a OS através de tabela equipamentos_os</w:t>
        <w:br/>
      </w:r>
      <w:r>
        <w:rPr>
          <w:b/>
        </w:rPr>
        <w:t>RF-077:</w:t>
      </w:r>
      <w:r>
        <w:t xml:space="preserve"> Tabela equipamentos_os deve ter campos obrigatórios: equipamentos_id (int, FK), os_id (int, FK), campos opcionais: defeito_declarado (varchar 200), defeito_encontrado (varchar 200), solucao (varchar 45)</w:t>
        <w:br/>
      </w:r>
      <w:r>
        <w:rPr>
          <w:b/>
        </w:rPr>
        <w:t>RF-078:</w:t>
      </w:r>
      <w:r>
        <w:t xml:space="preserve"> Sistema deve permitir busca de equipamentos por cliente: SELECT * FROM equipamentos WHERE clientes_id = ? ORDER BY equipamento</w:t>
        <w:br/>
      </w:r>
      <w:r>
        <w:rPr>
          <w:b/>
        </w:rPr>
        <w:t>RF-079:</w:t>
      </w:r>
      <w:r>
        <w:t xml:space="preserve"> Sistema deve permitir cadastro de marcas através de tabela marcas com campos: marca (varchar 100, única), cadastro (date, auto), situacao (tinyint, default 1)</w:t>
        <w:br/>
      </w:r>
      <w:r>
        <w:rPr>
          <w:b/>
        </w:rPr>
        <w:t>RF-080:</w:t>
      </w:r>
      <w:r>
        <w:t xml:space="preserve"> Validação de num_serie único por equipamento quando informado</w:t>
      </w:r>
    </w:p>
    <w:p>
      <w:pPr>
        <w:pStyle w:val="Heading3"/>
      </w:pPr>
      <w:r>
        <w:t>4.6.3 Produtos e Serviços em OS</w:t>
      </w:r>
    </w:p>
    <w:p>
      <w:r>
        <w:rPr>
          <w:b/>
        </w:rPr>
        <w:t>RF-081:</w:t>
      </w:r>
      <w:r>
        <w:t xml:space="preserve"> Sistema deve permitir adicionar produtos à OS através de tabela produtos_os com campos obrigatórios: quantidade (int &gt; 0), os_id (int, FK), produtos_id (int, FK), subTotal (varchar 15, calculado)</w:t>
        <w:br/>
      </w:r>
      <w:r>
        <w:rPr>
          <w:b/>
        </w:rPr>
        <w:t>RF-082:</w:t>
      </w:r>
      <w:r>
        <w:t xml:space="preserve"> Sistema deve permitir adicionar serviços à OS através de tabela servicos_os com campos obrigatórios: os_id (int, FK), servicos_id (int, FK), subTotal (varchar 15, calculado)</w:t>
        <w:br/>
      </w:r>
      <w:r>
        <w:rPr>
          <w:b/>
        </w:rPr>
        <w:t>RF-083:</w:t>
      </w:r>
      <w:r>
        <w:t xml:space="preserve"> Validação obrigatória: produtos_id/servicos_id existem, quantidade &gt; 0, estoque suficiente para produtos</w:t>
        <w:br/>
      </w:r>
      <w:r>
        <w:rPr>
          <w:b/>
        </w:rPr>
        <w:t>RF-084:</w:t>
      </w:r>
      <w:r>
        <w:t xml:space="preserve"> Cálculo subTotal produtos: quantidade * (SELECT precoVenda FROM produtos WHERE idProdutos = produtos_id)</w:t>
        <w:br/>
      </w:r>
      <w:r>
        <w:rPr>
          <w:b/>
        </w:rPr>
        <w:t>RF-085:</w:t>
      </w:r>
      <w:r>
        <w:t xml:space="preserve"> Cálculo subTotal serviços: 1 * (SELECT preco FROM servicos WHERE idServicos = servicos_id)</w:t>
        <w:br/>
      </w:r>
      <w:r>
        <w:rPr>
          <w:b/>
        </w:rPr>
        <w:t>RF-086:</w:t>
      </w:r>
      <w:r>
        <w:t xml:space="preserve"> Trigger UPDATE para recalcular valorTotal da OS: UPDATE os SET valorTotal = (SELECT SUM(subTotal) FROM produtos_os WHERE os_id = os.idOs) + (SELECT SUM(subTotal) FROM servicos_os WHERE os_id = os.idOs) WHERE idOs = os_id</w:t>
        <w:br/>
      </w:r>
      <w:r>
        <w:rPr>
          <w:b/>
        </w:rPr>
        <w:t>RF-087:</w:t>
      </w:r>
      <w:r>
        <w:t xml:space="preserve"> Sistema deve reduzir estoque automaticamente: UPDATE produtos SET estoque = estoque - quantidade WHERE idProdutos = produtos_id</w:t>
        <w:br/>
      </w:r>
      <w:r>
        <w:rPr>
          <w:b/>
        </w:rPr>
        <w:t>RF-088:</w:t>
      </w:r>
      <w:r>
        <w:t xml:space="preserve"> Sistema deve permitir remover itens da OS: DELETE FROM produtos_os WHERE id = ?; UPDATE produtos SET estoque = estoque + quantidade WHERE idProdutos = produtos_id</w:t>
        <w:br/>
      </w:r>
      <w:r>
        <w:rPr>
          <w:b/>
        </w:rPr>
        <w:t>RF-089:</w:t>
      </w:r>
      <w:r>
        <w:t xml:space="preserve"> Validação: não permitir remoção de itens se OS já faturada (faturado = 1)</w:t>
      </w:r>
    </w:p>
    <w:p>
      <w:pPr>
        <w:pStyle w:val="Heading3"/>
      </w:pPr>
      <w:r>
        <w:t>4.6.4 Anexos e Finalização</w:t>
      </w:r>
    </w:p>
    <w:p>
      <w:r>
        <w:rPr>
          <w:b/>
        </w:rPr>
        <w:t>RF-090:</w:t>
      </w:r>
      <w:r>
        <w:t xml:space="preserve"> Sistema deve permitir anexar arquivos através de tabela anexos com campos obrigatórios: os_id (int, FK), campos opcionais: anexo (varchar 45), thumb (varchar 45), url (varchar 300), path (varchar 300)</w:t>
        <w:br/>
      </w:r>
      <w:r>
        <w:rPr>
          <w:b/>
        </w:rPr>
        <w:t>RF-091:</w:t>
      </w:r>
      <w:r>
        <w:t xml:space="preserve"> Sistema deve validar tipos MIME permitidos: image/*, application/pdf, application/msword, application/vnd.openxmlformats-officedocument.wordprocessingml.document</w:t>
        <w:br/>
      </w:r>
      <w:r>
        <w:rPr>
          <w:b/>
        </w:rPr>
        <w:t>RF-092:</w:t>
      </w:r>
      <w:r>
        <w:t xml:space="preserve"> Sistema deve limitar tamanho máximo de arquivo: 5MB por arquivo</w:t>
        <w:br/>
      </w:r>
      <w:r>
        <w:rPr>
          <w:b/>
        </w:rPr>
        <w:t>RF-093:</w:t>
      </w:r>
      <w:r>
        <w:t xml:space="preserve"> Faturamento deve executar: UPDATE os SET faturado = 1 WHERE idOs = ?; INSERT INTO lancamentos (valor, tipo, descricao, cliente_fornecedor, baixado, data_lancamento, id_usuario) VALUES (valorTotal, 1, "OS #" + idOs, cliente_nome, 1, CURRENT_DATE, user_id)</w:t>
        <w:br/>
      </w:r>
      <w:r>
        <w:rPr>
          <w:b/>
        </w:rPr>
        <w:t>RF-094:</w:t>
      </w:r>
      <w:r>
        <w:t xml:space="preserve"> Campo lancamento deve armazenar LAST_INSERT_ID() do lançamento financeiro criado</w:t>
        <w:br/>
      </w:r>
      <w:r>
        <w:rPr>
          <w:b/>
        </w:rPr>
        <w:t>RF-095:</w:t>
      </w:r>
      <w:r>
        <w:t xml:space="preserve"> OS faturada não deve permitir: edição de dados, adição/remoção de itens, alteração de status</w:t>
        <w:br/>
      </w:r>
      <w:r>
        <w:rPr>
          <w:b/>
        </w:rPr>
        <w:t>RF-096:</w:t>
      </w:r>
      <w:r>
        <w:t xml:space="preserve"> Sistema deve gerar PDF da OS com: dados da OS, dados do cliente, lista de produtos/serviços, valor total, anexos como links</w:t>
        <w:br/>
      </w:r>
      <w:r>
        <w:rPr>
          <w:b/>
        </w:rPr>
        <w:t>RF-097:</w:t>
      </w:r>
      <w:r>
        <w:t xml:space="preserve"> Validação de faturamento: OS deve ter pelo menos um item (produto ou serviço) para poder ser faturada</w:t>
      </w:r>
    </w:p>
    <w:p>
      <w:pPr>
        <w:pStyle w:val="Heading2"/>
      </w:pPr>
      <w:r>
        <w:t>4.7 Módulo de Vendas</w:t>
      </w:r>
    </w:p>
    <w:p>
      <w:r>
        <w:t>Gerencia vendas de produtos para clientes.</w:t>
      </w:r>
    </w:p>
    <w:p>
      <w:pPr>
        <w:pStyle w:val="Heading3"/>
      </w:pPr>
      <w:r>
        <w:t>4.7.1 Cadastro de Vendas</w:t>
      </w:r>
    </w:p>
    <w:p>
      <w:r>
        <w:rPr>
          <w:b/>
        </w:rPr>
        <w:t>RF-098:</w:t>
      </w:r>
      <w:r>
        <w:t xml:space="preserve"> Sistema deve permitir registrar vendas com campos obrigatórios: clientes_id (int, FK válido), usuarios_id (int, preenchido automaticamente), faturado (tinyint, inicia 0)</w:t>
        <w:br/>
      </w:r>
      <w:r>
        <w:rPr>
          <w:b/>
        </w:rPr>
        <w:t>RF-099:</w:t>
      </w:r>
      <w:r>
        <w:t xml:space="preserve"> Campos opcionais: dataVenda (date), valorTotal (varchar 45), desconto (varchar 45), lancamentos_id (int)</w:t>
        <w:br/>
      </w:r>
      <w:r>
        <w:rPr>
          <w:b/>
        </w:rPr>
        <w:t>RF-100:</w:t>
      </w:r>
      <w:r>
        <w:t xml:space="preserve"> Validação obrigatória: clientes_id existe na tabela clientes</w:t>
        <w:br/>
      </w:r>
      <w:r>
        <w:rPr>
          <w:b/>
        </w:rPr>
        <w:t>RF-101:</w:t>
      </w:r>
      <w:r>
        <w:t xml:space="preserve"> Campo dataVenda deve ser preenchido automaticamente com CURRENT_DATE</w:t>
        <w:br/>
      </w:r>
      <w:r>
        <w:rPr>
          <w:b/>
        </w:rPr>
        <w:t>RF-102:</w:t>
      </w:r>
      <w:r>
        <w:t xml:space="preserve"> Campo usuarios_id deve ser preenchido automaticamente com session user ID</w:t>
        <w:br/>
      </w:r>
      <w:r>
        <w:rPr>
          <w:b/>
        </w:rPr>
        <w:t>RF-103:</w:t>
      </w:r>
      <w:r>
        <w:t xml:space="preserve"> Sistema deve permitir edição completa da venda enquanto faturado = 0</w:t>
        <w:br/>
      </w:r>
      <w:r>
        <w:rPr>
          <w:b/>
        </w:rPr>
        <w:t>RF-104:</w:t>
      </w:r>
      <w:r>
        <w:t xml:space="preserve"> Sistema deve exibir lista paginada de vendas (20 por página) ordenada por dataVenda DESC</w:t>
        <w:br/>
      </w:r>
      <w:r>
        <w:rPr>
          <w:b/>
        </w:rPr>
        <w:t>RF-105:</w:t>
      </w:r>
      <w:r>
        <w:t xml:space="preserve"> Filtros devem incluir: clientes_id (select), dataVenda BETWEEN periodo, faturado (0/1)</w:t>
        <w:br/>
      </w:r>
      <w:r>
        <w:rPr>
          <w:b/>
        </w:rPr>
        <w:t>RF-106:</w:t>
      </w:r>
      <w:r>
        <w:t xml:space="preserve"> Validação de desconto: deve ser &lt;= valorTotal quando informado</w:t>
        <w:br/>
      </w:r>
      <w:r>
        <w:rPr>
          <w:b/>
        </w:rPr>
        <w:t>RF-107:</w:t>
      </w:r>
      <w:r>
        <w:t xml:space="preserve"> Campo valorTotal deve ser calculado como: soma de todos subTotais de itens_de_vendas - desconto</w:t>
      </w:r>
    </w:p>
    <w:p>
      <w:pPr>
        <w:pStyle w:val="Heading3"/>
      </w:pPr>
      <w:r>
        <w:t>4.7.2 Itens de Venda</w:t>
      </w:r>
    </w:p>
    <w:p>
      <w:r>
        <w:rPr>
          <w:b/>
        </w:rPr>
        <w:t>RF-108:</w:t>
      </w:r>
      <w:r>
        <w:t xml:space="preserve"> Sistema deve permitir adicionar itens através de tabela itens_de_vendas com campos obrigatórios: quantidade (int &gt; 0), vendas_id (int, FK), produtos_id (int, FK), subTotal (varchar 45, calculado)</w:t>
        <w:br/>
      </w:r>
      <w:r>
        <w:rPr>
          <w:b/>
        </w:rPr>
        <w:t>RF-109:</w:t>
      </w:r>
      <w:r>
        <w:t xml:space="preserve"> Validação obrigatória: produtos_id existe na tabela produtos, quantidade &gt; 0, estoque suficiente (SELECT estoque &gt;= quantidade FROM produtos WHERE idProdutos = produtos_id)</w:t>
        <w:br/>
      </w:r>
      <w:r>
        <w:rPr>
          <w:b/>
        </w:rPr>
        <w:t>RF-110:</w:t>
      </w:r>
      <w:r>
        <w:t xml:space="preserve"> Cálculo subTotal: quantidade * (SELECT precoVenda FROM produtos WHERE idProdutos = produtos_id)</w:t>
        <w:br/>
      </w:r>
      <w:r>
        <w:rPr>
          <w:b/>
        </w:rPr>
        <w:t>RF-111:</w:t>
      </w:r>
      <w:r>
        <w:t xml:space="preserve"> Trigger UPDATE para recalcular valorTotal: UPDATE vendas SET valorTotal = (SELECT SUM(subTotal) FROM itens_de_vendas WHERE vendas_id = vendas.idVendas) - COALESCE(desconto, 0) WHERE idVendas = vendas_id</w:t>
        <w:br/>
      </w:r>
      <w:r>
        <w:rPr>
          <w:b/>
        </w:rPr>
        <w:t>RF-112:</w:t>
      </w:r>
      <w:r>
        <w:t xml:space="preserve"> Sistema deve reduzir estoque automaticamente: UPDATE produtos SET estoque = estoque - quantidade WHERE idProdutos = produtos_id</w:t>
        <w:br/>
      </w:r>
      <w:r>
        <w:rPr>
          <w:b/>
        </w:rPr>
        <w:t>RF-113:</w:t>
      </w:r>
      <w:r>
        <w:t xml:space="preserve"> Sistema deve permitir remover itens: DELETE FROM itens_de_vendas WHERE idItens = ?; UPDATE produtos SET estoque = estoque + quantidade WHERE idProdutos = produtos_id</w:t>
        <w:br/>
      </w:r>
      <w:r>
        <w:rPr>
          <w:b/>
        </w:rPr>
        <w:t>RF-114:</w:t>
      </w:r>
      <w:r>
        <w:t xml:space="preserve"> Validação: não permitir remoção se venda já faturada (faturado = 1)</w:t>
        <w:br/>
      </w:r>
      <w:r>
        <w:rPr>
          <w:b/>
        </w:rPr>
        <w:t>RF-115:</w:t>
      </w:r>
      <w:r>
        <w:t xml:space="preserve"> Validação: venda deve ter pelo menos um item para ser salva</w:t>
        <w:br/>
      </w:r>
      <w:r>
        <w:rPr>
          <w:b/>
        </w:rPr>
        <w:t>RF-116:</w:t>
      </w:r>
      <w:r>
        <w:t xml:space="preserve"> Sistema deve impedir venda de produto com estoque = 0</w:t>
      </w:r>
    </w:p>
    <w:p>
      <w:pPr>
        <w:pStyle w:val="Heading3"/>
      </w:pPr>
      <w:r>
        <w:t>4.7.3 Faturamento e Finalização</w:t>
      </w:r>
    </w:p>
    <w:p>
      <w:r>
        <w:rPr>
          <w:b/>
        </w:rPr>
        <w:t>RF-117:</w:t>
      </w:r>
      <w:r>
        <w:t xml:space="preserve"> Faturamento deve executar: UPDATE vendas SET faturado = 1 WHERE idVendas = ?; INSERT INTO lancamentos (valor, tipo, descricao, cliente_fornecedor, baixado, data_lancamento, id_usuario) VALUES (valorTotal, 1, "Venda #" + idVendas, cliente_nome, 1, CURRENT_DATE, user_id)</w:t>
        <w:br/>
      </w:r>
      <w:r>
        <w:rPr>
          <w:b/>
        </w:rPr>
        <w:t>RF-118:</w:t>
      </w:r>
      <w:r>
        <w:t xml:space="preserve"> Campo lancamentos_id deve armazenar LAST_INSERT_ID() do lançamento financeiro</w:t>
        <w:br/>
      </w:r>
      <w:r>
        <w:rPr>
          <w:b/>
        </w:rPr>
        <w:t>RF-119:</w:t>
      </w:r>
      <w:r>
        <w:t xml:space="preserve"> Venda faturada não deve permitir: edição de dados, adição/remoção de itens, alteração de desconto</w:t>
        <w:br/>
      </w:r>
      <w:r>
        <w:rPr>
          <w:b/>
        </w:rPr>
        <w:t>RF-120:</w:t>
      </w:r>
      <w:r>
        <w:t xml:space="preserve"> Sistema deve permitir cancelamento de venda não faturada: UPDATE vendas SET status = 0 WHERE idVendas = ? AND faturado = 0; UPDATE produtos SET estoque = estoque + quantidade FROM itens_de_vendas WHERE vendas_id = ?</w:t>
        <w:br/>
      </w:r>
      <w:r>
        <w:rPr>
          <w:b/>
        </w:rPr>
        <w:t>RF-121:</w:t>
      </w:r>
      <w:r>
        <w:t xml:space="preserve"> Validação de faturamento: venda deve ter pelo menos um item e valorTotal &gt; 0</w:t>
        <w:br/>
      </w:r>
      <w:r>
        <w:rPr>
          <w:b/>
        </w:rPr>
        <w:t>RF-122:</w:t>
      </w:r>
      <w:r>
        <w:t xml:space="preserve"> Sistema deve gerar comprovante de venda em PDF com: dados da venda, dados do cliente, lista de itens, valor total, data/hora</w:t>
      </w:r>
    </w:p>
    <w:p>
      <w:pPr>
        <w:pStyle w:val="Heading1"/>
      </w:pPr>
      <w:r>
        <w:t>5. Requisitos Não Funcionais</w:t>
      </w:r>
    </w:p>
    <w:p>
      <w:pPr>
        <w:pStyle w:val="Heading2"/>
      </w:pPr>
      <w:r>
        <w:t>5.1 Segurança</w:t>
      </w:r>
    </w:p>
    <w:p>
      <w:r>
        <w:rPr>
          <w:b/>
        </w:rPr>
        <w:t>RNF-001:</w:t>
      </w:r>
      <w:r>
        <w:t xml:space="preserve"> Autenticação obrigatória para acesso ao sistema</w:t>
        <w:br/>
      </w:r>
      <w:r>
        <w:rPr>
          <w:b/>
        </w:rPr>
        <w:t>RNF-002:</w:t>
      </w:r>
      <w:r>
        <w:t xml:space="preserve"> Controle de permissões por usuário</w:t>
        <w:br/>
      </w:r>
      <w:r>
        <w:rPr>
          <w:b/>
        </w:rPr>
        <w:t>RNF-003:</w:t>
      </w:r>
      <w:r>
        <w:t xml:space="preserve"> Criptografia de dados sensíveis (senhas, números de cartão)</w:t>
        <w:br/>
      </w:r>
      <w:r>
        <w:rPr>
          <w:b/>
        </w:rPr>
        <w:t>RNF-004:</w:t>
      </w:r>
      <w:r>
        <w:t xml:space="preserve"> Proteção contra SQL Injection</w:t>
        <w:br/>
      </w:r>
      <w:r>
        <w:rPr>
          <w:b/>
        </w:rPr>
        <w:t>RNF-005:</w:t>
      </w:r>
      <w:r>
        <w:t xml:space="preserve"> Proteção contra XSS</w:t>
        <w:br/>
      </w:r>
      <w:r>
        <w:rPr>
          <w:b/>
        </w:rPr>
        <w:t>RNF-006:</w:t>
      </w:r>
      <w:r>
        <w:t xml:space="preserve"> Sessões armazenadas em banco de dados</w:t>
        <w:br/>
      </w:r>
      <w:r>
        <w:rPr>
          <w:b/>
        </w:rPr>
        <w:t>RNF-007:</w:t>
      </w:r>
      <w:r>
        <w:t xml:space="preserve"> Controle de acesso baseado em roles</w:t>
      </w:r>
    </w:p>
    <w:p>
      <w:pPr>
        <w:pStyle w:val="Heading2"/>
      </w:pPr>
      <w:r>
        <w:t>5.2 Performance</w:t>
      </w:r>
    </w:p>
    <w:p>
      <w:r>
        <w:rPr>
          <w:b/>
        </w:rPr>
        <w:t>RNF-008:</w:t>
      </w:r>
      <w:r>
        <w:t xml:space="preserve"> Tempo de resposta &lt; 2 segundos para operações comuns</w:t>
        <w:br/>
      </w:r>
      <w:r>
        <w:rPr>
          <w:b/>
        </w:rPr>
        <w:t>RNF-009:</w:t>
      </w:r>
      <w:r>
        <w:t xml:space="preserve"> Suporte a múltiplos usuários simultâneos</w:t>
        <w:br/>
      </w:r>
      <w:r>
        <w:rPr>
          <w:b/>
        </w:rPr>
        <w:t>RNF-010:</w:t>
      </w:r>
      <w:r>
        <w:t xml:space="preserve"> Paginação em listagens grandes</w:t>
        <w:br/>
      </w:r>
      <w:r>
        <w:rPr>
          <w:b/>
        </w:rPr>
        <w:t>RNF-011:</w:t>
      </w:r>
      <w:r>
        <w:t xml:space="preserve"> Cache de consultas frequentes</w:t>
        <w:br/>
      </w:r>
      <w:r>
        <w:rPr>
          <w:b/>
        </w:rPr>
        <w:t>RNF-012:</w:t>
      </w:r>
      <w:r>
        <w:t xml:space="preserve"> Otimização de queries SQL</w:t>
      </w:r>
    </w:p>
    <w:p>
      <w:pPr>
        <w:pStyle w:val="Heading2"/>
      </w:pPr>
      <w:r>
        <w:t>5.3 Usabilidade</w:t>
      </w:r>
    </w:p>
    <w:p>
      <w:r>
        <w:rPr>
          <w:b/>
        </w:rPr>
        <w:t>RNF-013:</w:t>
      </w:r>
      <w:r>
        <w:t xml:space="preserve"> Interface responsiva (desktop/mobile)</w:t>
        <w:br/>
      </w:r>
      <w:r>
        <w:rPr>
          <w:b/>
        </w:rPr>
        <w:t>RNF-014:</w:t>
      </w:r>
      <w:r>
        <w:t xml:space="preserve"> Navegação intuitiva</w:t>
        <w:br/>
      </w:r>
      <w:r>
        <w:rPr>
          <w:b/>
        </w:rPr>
        <w:t>RNF-015:</w:t>
      </w:r>
      <w:r>
        <w:t xml:space="preserve"> Auto-complete em campos de busca</w:t>
        <w:br/>
      </w:r>
      <w:r>
        <w:rPr>
          <w:b/>
        </w:rPr>
        <w:t>RNF-016:</w:t>
      </w:r>
      <w:r>
        <w:t xml:space="preserve"> Validação em tempo real de formulários</w:t>
        <w:br/>
      </w:r>
      <w:r>
        <w:rPr>
          <w:b/>
        </w:rPr>
        <w:t>RNF-017:</w:t>
      </w:r>
      <w:r>
        <w:t xml:space="preserve"> Feedback visual para ações do usuário</w:t>
        <w:br/>
      </w:r>
      <w:r>
        <w:rPr>
          <w:b/>
        </w:rPr>
        <w:t>RNF-018:</w:t>
      </w:r>
      <w:r>
        <w:t xml:space="preserve"> Design consistente</w:t>
      </w:r>
    </w:p>
    <w:p>
      <w:pPr>
        <w:pStyle w:val="Heading1"/>
      </w:pPr>
      <w:r>
        <w:t>6. Requisitos de Dados</w:t>
      </w:r>
    </w:p>
    <w:p>
      <w:pPr>
        <w:pStyle w:val="Heading2"/>
      </w:pPr>
      <w:r>
        <w:t>6.1 Modelo de Dados</w:t>
      </w:r>
    </w:p>
    <w:p>
      <w:r>
        <w:t>O sistema utiliza MySQL/MariaDB com as seguintes tabelas principais:</w:t>
      </w:r>
    </w:p>
    <w:p>
      <w:pPr>
        <w:pStyle w:val="ListBullet"/>
      </w:pPr>
      <w:r>
        <w:t>• usuarios - Dados dos usuários do sistema</w:t>
      </w:r>
    </w:p>
    <w:p>
      <w:pPr>
        <w:pStyle w:val="ListBullet"/>
      </w:pPr>
      <w:r>
        <w:t>• permissoes - Controle de permissões</w:t>
      </w:r>
    </w:p>
    <w:p>
      <w:pPr>
        <w:pStyle w:val="ListBullet"/>
      </w:pPr>
      <w:r>
        <w:t>• clientes - Cadastro de clientes</w:t>
      </w:r>
    </w:p>
    <w:p>
      <w:pPr>
        <w:pStyle w:val="ListBullet"/>
      </w:pPr>
      <w:r>
        <w:t>• produtos - Cadastro de produtos</w:t>
      </w:r>
    </w:p>
    <w:p>
      <w:pPr>
        <w:pStyle w:val="ListBullet"/>
      </w:pPr>
      <w:r>
        <w:t>• servicos - Cadastro de serviços</w:t>
      </w:r>
    </w:p>
    <w:p>
      <w:pPr>
        <w:pStyle w:val="ListBullet"/>
      </w:pPr>
      <w:r>
        <w:t>• lancamentos - Registros financeiros</w:t>
      </w:r>
    </w:p>
    <w:p>
      <w:pPr>
        <w:pStyle w:val="ListBullet"/>
      </w:pPr>
      <w:r>
        <w:t>• cartoes - Cartões de crédito</w:t>
      </w:r>
    </w:p>
    <w:p>
      <w:pPr>
        <w:pStyle w:val="ListBullet"/>
      </w:pPr>
      <w:r>
        <w:t>• faturas - Faturas mensais</w:t>
      </w:r>
    </w:p>
    <w:p>
      <w:pPr>
        <w:pStyle w:val="ListBullet"/>
      </w:pPr>
      <w:r>
        <w:t>• lancamentos_faturas - Lançamentos das faturas</w:t>
      </w:r>
    </w:p>
    <w:p>
      <w:pPr>
        <w:pStyle w:val="ListBullet"/>
      </w:pPr>
      <w:r>
        <w:t>• lancamentos_faturas_assoc - Associação lançamentos-faturas</w:t>
      </w:r>
    </w:p>
    <w:p>
      <w:pPr>
        <w:pStyle w:val="ListBullet"/>
      </w:pPr>
      <w:r>
        <w:t>• os - Ordens de serviço</w:t>
      </w:r>
    </w:p>
    <w:p>
      <w:pPr>
        <w:pStyle w:val="ListBullet"/>
      </w:pPr>
      <w:r>
        <w:t>• produtos_os - Produtos em OS</w:t>
      </w:r>
    </w:p>
    <w:p>
      <w:pPr>
        <w:pStyle w:val="ListBullet"/>
      </w:pPr>
      <w:r>
        <w:t>• servicos_os - Serviços em OS</w:t>
      </w:r>
    </w:p>
    <w:p>
      <w:pPr>
        <w:pStyle w:val="ListBullet"/>
      </w:pPr>
      <w:r>
        <w:t>• vendas - Registros de vendas</w:t>
      </w:r>
    </w:p>
    <w:p>
      <w:pPr>
        <w:pStyle w:val="ListBullet"/>
      </w:pPr>
      <w:r>
        <w:t>• itens_de_vendas - Itens das vendas</w:t>
      </w:r>
    </w:p>
    <w:p>
      <w:pPr>
        <w:pStyle w:val="ListBullet"/>
      </w:pPr>
      <w:r>
        <w:t>• anexos - Arquivos anexados</w:t>
      </w:r>
    </w:p>
    <w:p>
      <w:pPr>
        <w:pStyle w:val="ListBullet"/>
      </w:pPr>
      <w:r>
        <w:t>• logs - Log de atividades</w:t>
      </w:r>
    </w:p>
    <w:p>
      <w:pPr>
        <w:pStyle w:val="Heading1"/>
      </w:pPr>
      <w:r>
        <w:t>7. Regras de Negócio</w:t>
      </w:r>
    </w:p>
    <w:p>
      <w:pPr>
        <w:pStyle w:val="Heading2"/>
      </w:pPr>
      <w:r>
        <w:t>7.1 Regras Financeiras</w:t>
      </w:r>
    </w:p>
    <w:p>
      <w:r>
        <w:rPr>
          <w:b/>
        </w:rPr>
        <w:t>Regras de Negócio Financeiras:</w:t>
      </w:r>
      <w:r>
        <w:br/>
        <w:t>• Valores negativos representam despesas/saídas</w:t>
        <w:br/>
        <w:t>• Valores positivos representam receitas/entradas</w:t>
        <w:br/>
        <w:t>• Lançamentos parcelados geram múltiplas associações com faturas</w:t>
        <w:br/>
        <w:t>• Faturas fechadas não permitem novos lançamentos</w:t>
        <w:br/>
        <w:t>• Compras de terceiros geram pendências adicionais</w:t>
        <w:br/>
        <w:t>• Vencimento de faturas baseado no dia configurado por cartão</w:t>
        <w:br/>
        <w:t>• Saldo disponível = saldo provisório - pendências</w:t>
        <w:br/>
        <w:t>• Lançamentos ocultos não aparecem na visualização padrão</w:t>
        <w:br/>
      </w:r>
    </w:p>
    <w:p>
      <w:pPr>
        <w:pStyle w:val="Heading2"/>
      </w:pPr>
      <w:r>
        <w:t>7.2 Regras de Estoque</w:t>
      </w:r>
    </w:p>
    <w:p>
      <w:r>
        <w:rPr>
          <w:b/>
        </w:rPr>
        <w:t>Regras de Estoque:</w:t>
      </w:r>
      <w:r>
        <w:br/>
        <w:t>• Estoque atualizado automaticamente ao adicionar produtos em OS</w:t>
        <w:br/>
        <w:t>• Alerta quando estoque abaixo do mínimo</w:t>
        <w:br/>
        <w:t>• Controle de entrada/saída de produtos</w:t>
        <w:br/>
        <w:t>• Preços de compra e venda independentes</w:t>
        <w:br/>
      </w:r>
    </w:p>
    <w:p>
      <w:pPr>
        <w:pStyle w:val="Heading2"/>
      </w:pPr>
      <w:r>
        <w:t>7.3 Regras de Ordens de Serviço</w:t>
      </w:r>
    </w:p>
    <w:p>
      <w:r>
        <w:rPr>
          <w:b/>
        </w:rPr>
        <w:t>Regras de OS:</w:t>
      </w:r>
      <w:r>
        <w:br/>
        <w:t>• OS faturada não pode ser alterada</w:t>
        <w:br/>
        <w:t>• Produtos adicionados reduzem estoque automaticamente</w:t>
        <w:br/>
        <w:t>• Valor total calculado automaticamente</w:t>
        <w:br/>
        <w:t>• Status controla fluxo de trabalho</w:t>
        <w:br/>
        <w:t>• Anexos limitados a tipos específicos</w:t>
        <w:br/>
      </w:r>
    </w:p>
    <w:p>
      <w:pPr>
        <w:pStyle w:val="Heading1"/>
      </w:pPr>
      <w:r>
        <w:t>8. Fluxos de Processo</w:t>
      </w:r>
    </w:p>
    <w:p>
      <w:pPr>
        <w:pStyle w:val="Heading2"/>
      </w:pPr>
      <w:r>
        <w:t>8.1 Fluxo de Lançamentos Financeiros</w:t>
      </w:r>
    </w:p>
    <w:p>
      <w:r>
        <w:rPr>
          <w:b/>
        </w:rPr>
        <w:t>Fluxo de Lançamentos:</w:t>
      </w:r>
      <w:r>
        <w:br/>
        <w:t>1. Usuário acessa módulo de lançamentos</w:t>
        <w:br/>
        <w:t>2. Seleciona tipo (entrada/saída)</w:t>
        <w:br/>
        <w:t>3. Preenche dados (descrição, valor, data, fornecedor)</w:t>
        <w:br/>
        <w:t>4. Opcionalmente marca como pago e seleciona forma de pagamento</w:t>
        <w:br/>
        <w:t>5. Sistema valida dados e salva</w:t>
        <w:br/>
        <w:t>6. Atualiza saldos automaticamente</w:t>
        <w:br/>
      </w:r>
    </w:p>
    <w:p>
      <w:pPr>
        <w:pStyle w:val="Heading2"/>
      </w:pPr>
      <w:r>
        <w:t>8.2 Fluxo de Faturas</w:t>
      </w:r>
    </w:p>
    <w:p>
      <w:r>
        <w:rPr>
          <w:b/>
        </w:rPr>
        <w:t>Fluxo de Faturas:</w:t>
      </w:r>
      <w:r>
        <w:br/>
        <w:t>1. Sistema cria faturas automaticamente baseado em configuração</w:t>
        <w:br/>
        <w:t>2. Usuário registra compras no cartão</w:t>
        <w:br/>
        <w:t>3. Sistema associa lançamentos à fatura correspondente</w:t>
        <w:br/>
        <w:t>4. No vencimento, usuário paga fatura</w:t>
        <w:br/>
        <w:t>5. Sistema marca fatura como paga</w:t>
        <w:br/>
        <w:t>6. Opcionalmente vincula ao módulo financeiro</w:t>
        <w:br/>
      </w:r>
    </w:p>
    <w:p>
      <w:pPr>
        <w:pStyle w:val="Heading2"/>
      </w:pPr>
      <w:r>
        <w:t>8.3 Fluxo de Ordens de Serviço</w:t>
      </w:r>
    </w:p>
    <w:p>
      <w:r>
        <w:rPr>
          <w:b/>
        </w:rPr>
        <w:t>Fluxo de OS:</w:t>
      </w:r>
      <w:r>
        <w:br/>
        <w:t>1. Cliente solicita serviço</w:t>
        <w:br/>
        <w:t>2. Técnico cria OS com dados do equipamento</w:t>
        <w:br/>
        <w:t>3. Adiciona produtos e serviços necessários</w:t>
        <w:br/>
        <w:t>4. Sistema calcula valor total</w:t>
        <w:br/>
        <w:t>5. OS é executada e finalizada</w:t>
        <w:br/>
        <w:t>6. Cliente aprova e paga</w:t>
        <w:br/>
        <w:t>7. Sistema gera lançamento financeiro</w:t>
        <w:br/>
      </w:r>
    </w:p>
    <w:p>
      <w:pPr>
        <w:pStyle w:val="Heading1"/>
      </w:pPr>
      <w:r>
        <w:t>9. Interfaces do Usuário</w:t>
      </w:r>
    </w:p>
    <w:p>
      <w:pPr>
        <w:pStyle w:val="Heading2"/>
      </w:pPr>
      <w:r>
        <w:t>9.1 Dashboard Financeiro</w:t>
      </w:r>
    </w:p>
    <w:p>
      <w:r>
        <w:rPr>
          <w:b/>
        </w:rPr>
        <w:t>Dashboard Principal:</w:t>
      </w:r>
      <w:r>
        <w:br/>
        <w:t>• Saldo disponível em conta</w:t>
        <w:br/>
        <w:t>• Saldo de entradas/saídas pendentes</w:t>
        <w:br/>
        <w:t>• Posição consolidada do período</w:t>
        <w:br/>
        <w:t>• Lançamentos recentes</w:t>
        <w:br/>
        <w:t>• Faturas em aberto</w:t>
        <w:br/>
        <w:t>• Gráficos de evolução financeira</w:t>
        <w:br/>
      </w:r>
    </w:p>
    <w:p>
      <w:pPr>
        <w:pStyle w:val="Heading2"/>
      </w:pPr>
      <w:r>
        <w:t>9.2 Formulários</w:t>
      </w:r>
    </w:p>
    <w:p>
      <w:r>
        <w:rPr>
          <w:b/>
        </w:rPr>
        <w:t>Principais Formulários:</w:t>
      </w:r>
      <w:r>
        <w:br/>
        <w:t>• Cadastro/edição de lançamentos financeiros</w:t>
        <w:br/>
        <w:t>• Cadastro de cartões e configuração de faturas</w:t>
        <w:br/>
        <w:t>• Cadastro de clientes, produtos, serviços</w:t>
        <w:br/>
        <w:t>• Criação e edição de ordens de serviço</w:t>
        <w:br/>
        <w:t>• Filtros e pesquisas avançadas</w:t>
        <w:br/>
        <w:t>• Relatórios financeiros</w:t>
        <w:br/>
      </w:r>
    </w:p>
    <w:p>
      <w:pPr>
        <w:pStyle w:val="Heading1"/>
      </w:pPr>
      <w:r>
        <w:t>10. Relatórios</w:t>
      </w:r>
    </w:p>
    <w:p>
      <w:r>
        <w:rPr>
          <w:b/>
        </w:rPr>
        <w:t>Relatórios Disponíveis:</w:t>
      </w:r>
      <w:r>
        <w:br/>
        <w:t>• Extrato de lançamentos por período</w:t>
        <w:br/>
        <w:t>• Relatório de faturas</w:t>
        <w:br/>
        <w:t>• Relatório de clientes</w:t>
        <w:br/>
        <w:t>• Relatório de produtos</w:t>
        <w:br/>
        <w:t>• Relatório de serviços</w:t>
        <w:br/>
        <w:t>• Relatório de OS</w:t>
        <w:br/>
        <w:t>• Relatório financeiro consolidado</w:t>
        <w:br/>
        <w:t>• Gráficos de evolução</w:t>
        <w:br/>
      </w:r>
    </w:p>
    <w:p>
      <w:pPr>
        <w:pStyle w:val="Heading1"/>
      </w:pPr>
      <w:r>
        <w:t>11. Conclusão</w:t>
      </w:r>
    </w:p>
    <w:p>
      <w:r>
        <w:t>Este documento apresenta uma visão completa dos requisitos do Sistema de Gestão Financeira Pessoal, baseada na análise detalhada do código fonte. O sistema oferece funcionalidades abrangentes para controle financeiro pessoal, gestão de clientes, produtos, serviços e ordens de serviço, atendendo às necessidades de usuários que desejam ter controle total sobre suas finanças e operações.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ptos" w:hAnsi="Apto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2"/>
      <w:szCs w:val="28"/>
      <w:rFonts w:ascii="Aptos" w:hAnsi="Aptos" w:cs="Apto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  <w:rFonts w:ascii="Aptos" w:hAnsi="Aptos" w:cs="Apto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rFonts w:ascii="Aptos" w:hAnsi="Aptos" w:cs="Apto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2"/>
      <w:rFonts w:ascii="Aptos" w:hAnsi="Aptos" w:cs="Apto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  <w:sz w:val="22"/>
      <w:rFonts w:ascii="Aptos" w:hAnsi="Aptos" w:cs="Apto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  <w:sz w:val="22"/>
      <w:rFonts w:ascii="Aptos" w:hAnsi="Aptos" w:cs="Apto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2"/>
      <w:rFonts w:ascii="Aptos" w:hAnsi="Aptos" w:cs="Apto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2"/>
      <w:szCs w:val="20"/>
      <w:rFonts w:ascii="Aptos" w:hAnsi="Aptos" w:cs="Apto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2"/>
      <w:szCs w:val="20"/>
      <w:rFonts w:ascii="Aptos" w:hAnsi="Aptos" w:cs="Aptos"/>
    </w:rPr>
  </w:style>
  <w:style w:type="character" w:default="1" w:styleId="DefaultParagraphFont">
    <w:name w:val="Default Paragraph Font"/>
    <w:uiPriority w:val="1"/>
    <w:semiHidden/>
    <w:unhideWhenUsed/>
    <w:rPr>
      <w:rFonts w:ascii="Aptos" w:hAnsi="Aptos"/>
      <w:sz w:val="22"/>
    </w:rPr>
  </w:style>
  <w:style w:type="table" w:default="1" w:styleId="TableNormal">
    <w:name w:val="Normal Table"/>
    <w:uiPriority w:val="99"/>
    <w:semiHidden/>
    <w:unhideWhenUsed/>
    <w:rPr>
      <w:rFonts w:ascii="Aptos" w:hAnsi="Apto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ptos" w:hAnsi="Apto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ptos" w:hAnsi="Apto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ptos" w:hAnsi="Apto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ptos" w:hAnsi="Apto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ptos" w:hAnsi="Apto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ptos" w:hAnsi="Apto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ptos" w:hAnsi="Apto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ptos" w:hAnsi="Apto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Aptos" w:hAnsi="Apto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ptos" w:hAnsi="Apto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ptos" w:hAnsi="Apto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ptos" w:hAnsi="Apto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ptos" w:hAnsi="Apto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ptos" w:hAnsi="Apto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ptos" w:hAnsi="Apto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ptos" w:hAnsi="Apto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ptos" w:hAnsi="Apto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ptos" w:hAnsi="Apto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ptos" w:hAnsi="Apto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ptos" w:hAnsi="Apto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ptos" w:hAnsi="Apto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ptos" w:hAnsi="Apto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ptos" w:hAnsi="Apto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